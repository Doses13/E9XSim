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1097E" w14:textId="77777777" w:rsidR="00352915" w:rsidRDefault="00000000">
      <w:pPr>
        <w:pStyle w:val="Title"/>
        <w:jc w:val="center"/>
      </w:pPr>
      <w:r>
        <w:t>E9XSim CIC Target Interface Hierarchy</w:t>
      </w:r>
    </w:p>
    <w:p w14:paraId="17461F43" w14:textId="77777777" w:rsidR="00352915" w:rsidRDefault="00000000">
      <w:pPr>
        <w:jc w:val="center"/>
      </w:pPr>
      <w:r>
        <w:rPr>
          <w:b/>
        </w:rPr>
        <w:t>Modern CIC-style HMI - working architecture reference</w:t>
      </w:r>
    </w:p>
    <w:p w14:paraId="782A03CF" w14:textId="77777777" w:rsidR="00352915" w:rsidRDefault="00000000">
      <w:pPr>
        <w:spacing w:after="140"/>
      </w:pPr>
      <w:r>
        <w:rPr>
          <w:b/>
        </w:rPr>
        <w:t xml:space="preserve">Design basis: </w:t>
      </w:r>
      <w:r>
        <w:t>Preserve the original CIC first-level domain model and panel-navigation philosophy, but modernize the deeper hierarchy around phone projection, local/USB/Bluetooth media, vehicle integration, telemetry, diagnostics, and the planned E9XSim hardware. The system remains one persistent CIC shell rather than an app launcher.</w:t>
      </w:r>
    </w:p>
    <w:p w14:paraId="7EE11E6C" w14:textId="77777777" w:rsidR="00352915" w:rsidRDefault="00000000">
      <w:pPr>
        <w:spacing w:after="140"/>
      </w:pPr>
      <w:r>
        <w:rPr>
          <w:b/>
        </w:rPr>
        <w:t xml:space="preserve">Key scope decisions: </w:t>
      </w:r>
      <w:r>
        <w:t>No native navigation engine is planned; Navigation opens phone projection when available. No optical-media UI is included. Local media storage is supported through NVMe and removable USB storage.</w:t>
      </w:r>
    </w:p>
    <w:p w14:paraId="1D5909C0" w14:textId="77777777" w:rsidR="00352915" w:rsidRDefault="00000000">
      <w:pPr>
        <w:pStyle w:val="Heading1"/>
      </w:pPr>
      <w:r>
        <w:t>1. Main Menu Hierarchy</w:t>
      </w:r>
    </w:p>
    <w:p w14:paraId="7BD7CF9B" w14:textId="77777777" w:rsidR="00352915" w:rsidRDefault="00000000">
      <w:pPr>
        <w:keepLines/>
        <w:spacing w:after="27"/>
        <w:ind w:left="317" w:hanging="230"/>
      </w:pPr>
      <w:r>
        <w:t>• Main Menu</w:t>
      </w:r>
    </w:p>
    <w:p w14:paraId="21446ABE" w14:textId="77777777" w:rsidR="00352915" w:rsidRDefault="00000000">
      <w:pPr>
        <w:keepLines/>
        <w:spacing w:after="27"/>
        <w:ind w:left="720" w:hanging="230"/>
      </w:pPr>
      <w:r>
        <w:t>• Multimedia</w:t>
      </w:r>
    </w:p>
    <w:p w14:paraId="58BFB132" w14:textId="77777777" w:rsidR="00352915" w:rsidRDefault="00000000">
      <w:pPr>
        <w:keepLines/>
        <w:spacing w:after="27"/>
        <w:ind w:left="1123" w:hanging="230"/>
      </w:pPr>
      <w:r>
        <w:t>• Now Playing</w:t>
      </w:r>
    </w:p>
    <w:p w14:paraId="4CFDB184" w14:textId="77777777" w:rsidR="00352915" w:rsidRDefault="00000000">
      <w:pPr>
        <w:keepLines/>
        <w:spacing w:after="27"/>
        <w:ind w:left="1526" w:hanging="230"/>
      </w:pPr>
      <w:r>
        <w:t>• Artwork / title / artist / album / year / progress</w:t>
      </w:r>
    </w:p>
    <w:p w14:paraId="3B8FF370" w14:textId="77777777" w:rsidR="00352915" w:rsidRDefault="00000000">
      <w:pPr>
        <w:keepLines/>
        <w:spacing w:after="27"/>
        <w:ind w:left="1526" w:hanging="230"/>
      </w:pPr>
      <w:r>
        <w:t>• Playback controls and queue</w:t>
      </w:r>
    </w:p>
    <w:p w14:paraId="1C7AEB67" w14:textId="77777777" w:rsidR="00352915" w:rsidRDefault="00000000">
      <w:pPr>
        <w:keepLines/>
        <w:spacing w:after="27"/>
        <w:ind w:left="1123" w:hanging="230"/>
      </w:pPr>
      <w:r>
        <w:t>• Sources</w:t>
      </w:r>
    </w:p>
    <w:p w14:paraId="32A58E7C" w14:textId="77777777" w:rsidR="00352915" w:rsidRDefault="00000000">
      <w:pPr>
        <w:keepLines/>
        <w:spacing w:after="27"/>
        <w:ind w:left="1526" w:hanging="230"/>
      </w:pPr>
      <w:r>
        <w:t>• Bluetooth Audio</w:t>
      </w:r>
    </w:p>
    <w:p w14:paraId="1457EA24" w14:textId="77777777" w:rsidR="00352915" w:rsidRDefault="00000000">
      <w:pPr>
        <w:keepLines/>
        <w:spacing w:after="27"/>
        <w:ind w:left="1526" w:hanging="230"/>
      </w:pPr>
      <w:r>
        <w:t>• USB Media</w:t>
      </w:r>
    </w:p>
    <w:p w14:paraId="0BBE184F" w14:textId="77777777" w:rsidR="00352915" w:rsidRDefault="00000000">
      <w:pPr>
        <w:keepLines/>
        <w:spacing w:after="27"/>
        <w:ind w:left="1526" w:hanging="230"/>
      </w:pPr>
      <w:r>
        <w:t>• Local Media Library</w:t>
      </w:r>
    </w:p>
    <w:p w14:paraId="16B74F24" w14:textId="77777777" w:rsidR="00352915" w:rsidRDefault="00000000">
      <w:pPr>
        <w:keepLines/>
        <w:spacing w:after="27"/>
        <w:ind w:left="1526" w:hanging="230"/>
      </w:pPr>
      <w:r>
        <w:t>• Phone Projection Audio</w:t>
      </w:r>
    </w:p>
    <w:p w14:paraId="1163D3A6" w14:textId="77777777" w:rsidR="00352915" w:rsidRDefault="00000000">
      <w:pPr>
        <w:keepLines/>
        <w:spacing w:after="27"/>
        <w:ind w:left="1526" w:hanging="230"/>
      </w:pPr>
      <w:r>
        <w:t>• AUX input (optional, if retained in hardware)</w:t>
      </w:r>
    </w:p>
    <w:p w14:paraId="3DBB4A4B" w14:textId="77777777" w:rsidR="00352915" w:rsidRDefault="00000000">
      <w:pPr>
        <w:keepLines/>
        <w:spacing w:after="27"/>
        <w:ind w:left="1123" w:hanging="230"/>
      </w:pPr>
      <w:r>
        <w:t>• Bluetooth Audio</w:t>
      </w:r>
    </w:p>
    <w:p w14:paraId="551DE18F" w14:textId="77777777" w:rsidR="00352915" w:rsidRDefault="00000000">
      <w:pPr>
        <w:keepLines/>
        <w:spacing w:after="27"/>
        <w:ind w:left="1526" w:hanging="230"/>
      </w:pPr>
      <w:r>
        <w:t>• Connected audio device</w:t>
      </w:r>
    </w:p>
    <w:p w14:paraId="7662FB45" w14:textId="77777777" w:rsidR="00352915" w:rsidRDefault="00000000">
      <w:pPr>
        <w:keepLines/>
        <w:spacing w:after="27"/>
        <w:ind w:left="1526" w:hanging="230"/>
      </w:pPr>
      <w:r>
        <w:t>• Rich metadata / album art</w:t>
      </w:r>
    </w:p>
    <w:p w14:paraId="4E4E7B7A" w14:textId="77777777" w:rsidR="00352915" w:rsidRDefault="00000000">
      <w:pPr>
        <w:keepLines/>
        <w:spacing w:after="27"/>
        <w:ind w:left="1526" w:hanging="230"/>
      </w:pPr>
      <w:r>
        <w:t>• Play / pause / previous / next</w:t>
      </w:r>
    </w:p>
    <w:p w14:paraId="33E3E970" w14:textId="77777777" w:rsidR="00352915" w:rsidRDefault="00000000">
      <w:pPr>
        <w:keepLines/>
        <w:spacing w:after="27"/>
        <w:ind w:left="1123" w:hanging="230"/>
      </w:pPr>
      <w:r>
        <w:t>• USB Media</w:t>
      </w:r>
    </w:p>
    <w:p w14:paraId="497F39AA" w14:textId="77777777" w:rsidR="00352915" w:rsidRDefault="00000000">
      <w:pPr>
        <w:keepLines/>
        <w:spacing w:after="27"/>
        <w:ind w:left="1526" w:hanging="230"/>
      </w:pPr>
      <w:r>
        <w:t>• Browse folders</w:t>
      </w:r>
    </w:p>
    <w:p w14:paraId="30D40FA4" w14:textId="77777777" w:rsidR="00352915" w:rsidRDefault="00000000">
      <w:pPr>
        <w:keepLines/>
        <w:spacing w:after="27"/>
        <w:ind w:left="1526" w:hanging="230"/>
      </w:pPr>
      <w:r>
        <w:t>• Artists / albums / songs</w:t>
      </w:r>
    </w:p>
    <w:p w14:paraId="5268DB19" w14:textId="77777777" w:rsidR="00352915" w:rsidRDefault="00000000">
      <w:pPr>
        <w:keepLines/>
        <w:spacing w:after="27"/>
        <w:ind w:left="1526" w:hanging="230"/>
      </w:pPr>
      <w:r>
        <w:t>• Playlists</w:t>
      </w:r>
    </w:p>
    <w:p w14:paraId="1BAA23BA" w14:textId="77777777" w:rsidR="00352915" w:rsidRDefault="00000000">
      <w:pPr>
        <w:keepLines/>
        <w:spacing w:after="27"/>
        <w:ind w:left="1526" w:hanging="230"/>
      </w:pPr>
      <w:r>
        <w:t>• Search</w:t>
      </w:r>
    </w:p>
    <w:p w14:paraId="692961A5" w14:textId="77777777" w:rsidR="00352915" w:rsidRDefault="00000000">
      <w:pPr>
        <w:keepLines/>
        <w:spacing w:after="27"/>
        <w:ind w:left="1123" w:hanging="230"/>
      </w:pPr>
      <w:r>
        <w:t>• Local Media Library</w:t>
      </w:r>
    </w:p>
    <w:p w14:paraId="7393F74A" w14:textId="77777777" w:rsidR="00352915" w:rsidRDefault="00000000">
      <w:pPr>
        <w:keepLines/>
        <w:spacing w:after="27"/>
        <w:ind w:left="1526" w:hanging="230"/>
      </w:pPr>
      <w:r>
        <w:t>• Artists</w:t>
      </w:r>
    </w:p>
    <w:p w14:paraId="0E82D7DC" w14:textId="77777777" w:rsidR="00352915" w:rsidRDefault="00000000">
      <w:pPr>
        <w:keepLines/>
        <w:spacing w:after="27"/>
        <w:ind w:left="1526" w:hanging="230"/>
      </w:pPr>
      <w:r>
        <w:t>• Albums</w:t>
      </w:r>
    </w:p>
    <w:p w14:paraId="4C9FBDB5" w14:textId="77777777" w:rsidR="00352915" w:rsidRDefault="00000000">
      <w:pPr>
        <w:keepLines/>
        <w:spacing w:after="27"/>
        <w:ind w:left="1526" w:hanging="230"/>
      </w:pPr>
      <w:r>
        <w:t>• Songs</w:t>
      </w:r>
    </w:p>
    <w:p w14:paraId="273D97BB" w14:textId="77777777" w:rsidR="00352915" w:rsidRDefault="00000000">
      <w:pPr>
        <w:keepLines/>
        <w:spacing w:after="27"/>
        <w:ind w:left="1526" w:hanging="230"/>
      </w:pPr>
      <w:r>
        <w:t>• Playlists</w:t>
      </w:r>
    </w:p>
    <w:p w14:paraId="00F2A5A6" w14:textId="77777777" w:rsidR="00352915" w:rsidRDefault="00000000">
      <w:pPr>
        <w:keepLines/>
        <w:spacing w:after="27"/>
        <w:ind w:left="1526" w:hanging="230"/>
      </w:pPr>
      <w:r>
        <w:t>• Recently added</w:t>
      </w:r>
    </w:p>
    <w:p w14:paraId="77C97411" w14:textId="77777777" w:rsidR="00352915" w:rsidRDefault="00000000">
      <w:pPr>
        <w:keepLines/>
        <w:spacing w:after="27"/>
        <w:ind w:left="1526" w:hanging="230"/>
      </w:pPr>
      <w:r>
        <w:t>• Search</w:t>
      </w:r>
    </w:p>
    <w:p w14:paraId="0676BB2C" w14:textId="77777777" w:rsidR="00352915" w:rsidRDefault="00000000">
      <w:pPr>
        <w:keepLines/>
        <w:spacing w:after="27"/>
        <w:ind w:left="1526" w:hanging="230"/>
      </w:pPr>
      <w:r>
        <w:t>• Library / storage status</w:t>
      </w:r>
    </w:p>
    <w:p w14:paraId="13F743E7" w14:textId="77777777" w:rsidR="00352915" w:rsidRDefault="00000000">
      <w:pPr>
        <w:keepLines/>
        <w:spacing w:after="27"/>
        <w:ind w:left="720" w:hanging="230"/>
      </w:pPr>
      <w:r>
        <w:t>• Radio</w:t>
      </w:r>
    </w:p>
    <w:p w14:paraId="0FF4C23F" w14:textId="77777777" w:rsidR="00352915" w:rsidRDefault="00000000">
      <w:pPr>
        <w:keepLines/>
        <w:spacing w:after="27"/>
        <w:ind w:left="1123" w:hanging="230"/>
      </w:pPr>
      <w:r>
        <w:t>• FM</w:t>
      </w:r>
    </w:p>
    <w:p w14:paraId="3BCCAFBF" w14:textId="77777777" w:rsidR="00352915" w:rsidRDefault="00000000">
      <w:pPr>
        <w:keepLines/>
        <w:spacing w:after="27"/>
        <w:ind w:left="1526" w:hanging="230"/>
      </w:pPr>
      <w:r>
        <w:t>• Station list</w:t>
      </w:r>
    </w:p>
    <w:p w14:paraId="367F0974" w14:textId="77777777" w:rsidR="00352915" w:rsidRDefault="00000000">
      <w:pPr>
        <w:keepLines/>
        <w:spacing w:after="27"/>
        <w:ind w:left="1526" w:hanging="230"/>
      </w:pPr>
      <w:r>
        <w:t>• Manual tuning</w:t>
      </w:r>
    </w:p>
    <w:p w14:paraId="429A8387" w14:textId="77777777" w:rsidR="00352915" w:rsidRDefault="00000000">
      <w:pPr>
        <w:keepLines/>
        <w:spacing w:after="27"/>
        <w:ind w:left="1526" w:hanging="230"/>
      </w:pPr>
      <w:r>
        <w:t>• Station / program information</w:t>
      </w:r>
    </w:p>
    <w:p w14:paraId="3CB4AA75" w14:textId="77777777" w:rsidR="00352915" w:rsidRDefault="00000000">
      <w:pPr>
        <w:keepLines/>
        <w:spacing w:after="27"/>
        <w:ind w:left="1526" w:hanging="230"/>
      </w:pPr>
      <w:r>
        <w:t>• Presets</w:t>
      </w:r>
    </w:p>
    <w:p w14:paraId="79FC313A" w14:textId="77777777" w:rsidR="00352915" w:rsidRDefault="00000000">
      <w:pPr>
        <w:keepLines/>
        <w:spacing w:after="27"/>
        <w:ind w:left="1123" w:hanging="230"/>
      </w:pPr>
      <w:r>
        <w:t>• AM (optional)</w:t>
      </w:r>
    </w:p>
    <w:p w14:paraId="5AF97F65" w14:textId="77777777" w:rsidR="00352915" w:rsidRDefault="00000000">
      <w:pPr>
        <w:keepLines/>
        <w:spacing w:after="27"/>
        <w:ind w:left="1526" w:hanging="230"/>
      </w:pPr>
      <w:r>
        <w:t>• Station list / manual tuning</w:t>
      </w:r>
    </w:p>
    <w:p w14:paraId="33E4EC88" w14:textId="77777777" w:rsidR="00352915" w:rsidRDefault="00000000">
      <w:pPr>
        <w:keepLines/>
        <w:spacing w:after="27"/>
        <w:ind w:left="1123" w:hanging="230"/>
      </w:pPr>
      <w:r>
        <w:t>• Radio Presets</w:t>
      </w:r>
    </w:p>
    <w:p w14:paraId="7052EC61" w14:textId="77777777" w:rsidR="00352915" w:rsidRDefault="00000000">
      <w:pPr>
        <w:keepLines/>
        <w:spacing w:after="27"/>
        <w:ind w:left="1526" w:hanging="230"/>
      </w:pPr>
      <w:r>
        <w:lastRenderedPageBreak/>
        <w:t>• Stored stations</w:t>
      </w:r>
    </w:p>
    <w:p w14:paraId="38433050" w14:textId="77777777" w:rsidR="00352915" w:rsidRDefault="00000000">
      <w:pPr>
        <w:keepLines/>
        <w:spacing w:after="27"/>
        <w:ind w:left="720" w:hanging="230"/>
      </w:pPr>
      <w:r>
        <w:t>• Telephone</w:t>
      </w:r>
    </w:p>
    <w:p w14:paraId="04A13645" w14:textId="77777777" w:rsidR="00352915" w:rsidRDefault="00000000">
      <w:pPr>
        <w:keepLines/>
        <w:spacing w:after="27"/>
        <w:ind w:left="1123" w:hanging="230"/>
      </w:pPr>
      <w:r>
        <w:t>• Active Call</w:t>
      </w:r>
    </w:p>
    <w:p w14:paraId="37ABBA4D" w14:textId="77777777" w:rsidR="00352915" w:rsidRDefault="00000000">
      <w:pPr>
        <w:keepLines/>
        <w:spacing w:after="27"/>
        <w:ind w:left="1526" w:hanging="230"/>
      </w:pPr>
      <w:r>
        <w:t>• Call status / duration</w:t>
      </w:r>
    </w:p>
    <w:p w14:paraId="5216EF84" w14:textId="77777777" w:rsidR="00352915" w:rsidRDefault="00000000">
      <w:pPr>
        <w:keepLines/>
        <w:spacing w:after="27"/>
        <w:ind w:left="1526" w:hanging="230"/>
      </w:pPr>
      <w:r>
        <w:t>• Mute microphone</w:t>
      </w:r>
    </w:p>
    <w:p w14:paraId="54EF8919" w14:textId="77777777" w:rsidR="00352915" w:rsidRDefault="00000000">
      <w:pPr>
        <w:keepLines/>
        <w:spacing w:after="27"/>
        <w:ind w:left="1526" w:hanging="230"/>
      </w:pPr>
      <w:r>
        <w:t>• End call</w:t>
      </w:r>
    </w:p>
    <w:p w14:paraId="046B5E60" w14:textId="77777777" w:rsidR="00352915" w:rsidRDefault="00000000">
      <w:pPr>
        <w:keepLines/>
        <w:spacing w:after="27"/>
        <w:ind w:left="1123" w:hanging="230"/>
      </w:pPr>
      <w:r>
        <w:t>• Recent Calls</w:t>
      </w:r>
    </w:p>
    <w:p w14:paraId="261037A2" w14:textId="77777777" w:rsidR="00352915" w:rsidRDefault="00000000">
      <w:pPr>
        <w:keepLines/>
        <w:spacing w:after="27"/>
        <w:ind w:left="1526" w:hanging="230"/>
      </w:pPr>
      <w:r>
        <w:t>• Incoming</w:t>
      </w:r>
    </w:p>
    <w:p w14:paraId="57330283" w14:textId="77777777" w:rsidR="00352915" w:rsidRDefault="00000000">
      <w:pPr>
        <w:keepLines/>
        <w:spacing w:after="27"/>
        <w:ind w:left="1526" w:hanging="230"/>
      </w:pPr>
      <w:r>
        <w:t>• Outgoing</w:t>
      </w:r>
    </w:p>
    <w:p w14:paraId="5AF4526D" w14:textId="77777777" w:rsidR="00352915" w:rsidRDefault="00000000">
      <w:pPr>
        <w:keepLines/>
        <w:spacing w:after="27"/>
        <w:ind w:left="1526" w:hanging="230"/>
      </w:pPr>
      <w:r>
        <w:t>• Missed</w:t>
      </w:r>
    </w:p>
    <w:p w14:paraId="6A0AFC95" w14:textId="77777777" w:rsidR="00352915" w:rsidRDefault="00000000">
      <w:pPr>
        <w:keepLines/>
        <w:spacing w:after="27"/>
        <w:ind w:left="1123" w:hanging="230"/>
      </w:pPr>
      <w:r>
        <w:t>• Dial Number</w:t>
      </w:r>
    </w:p>
    <w:p w14:paraId="4288C9EE" w14:textId="77777777" w:rsidR="00352915" w:rsidRDefault="00000000">
      <w:pPr>
        <w:keepLines/>
        <w:spacing w:after="27"/>
        <w:ind w:left="1123" w:hanging="230"/>
      </w:pPr>
      <w:r>
        <w:t>• Paired Phones</w:t>
      </w:r>
    </w:p>
    <w:p w14:paraId="14B77539" w14:textId="77777777" w:rsidR="00352915" w:rsidRDefault="00000000">
      <w:pPr>
        <w:keepLines/>
        <w:spacing w:after="27"/>
        <w:ind w:left="1526" w:hanging="230"/>
      </w:pPr>
      <w:r>
        <w:t>• Connect / disconnect</w:t>
      </w:r>
    </w:p>
    <w:p w14:paraId="5D18C34D" w14:textId="77777777" w:rsidR="00352915" w:rsidRDefault="00000000">
      <w:pPr>
        <w:keepLines/>
        <w:spacing w:after="27"/>
        <w:ind w:left="1526" w:hanging="230"/>
      </w:pPr>
      <w:r>
        <w:t>• Add phone</w:t>
      </w:r>
    </w:p>
    <w:p w14:paraId="1A0958A3" w14:textId="77777777" w:rsidR="00352915" w:rsidRDefault="00000000">
      <w:pPr>
        <w:keepLines/>
        <w:spacing w:after="27"/>
        <w:ind w:left="1526" w:hanging="230"/>
      </w:pPr>
      <w:r>
        <w:t>• Remove / rename / connection roles</w:t>
      </w:r>
    </w:p>
    <w:p w14:paraId="739A1BC3" w14:textId="77777777" w:rsidR="00352915" w:rsidRDefault="00000000">
      <w:pPr>
        <w:keepLines/>
        <w:spacing w:after="27"/>
        <w:ind w:left="1123" w:hanging="230"/>
      </w:pPr>
      <w:r>
        <w:t>• Hands-Free Settings</w:t>
      </w:r>
    </w:p>
    <w:p w14:paraId="7A27EAAB" w14:textId="77777777" w:rsidR="00352915" w:rsidRDefault="00000000">
      <w:pPr>
        <w:keepLines/>
        <w:spacing w:after="27"/>
        <w:ind w:left="1526" w:hanging="230"/>
      </w:pPr>
      <w:r>
        <w:t>• Microphone / call-audio status</w:t>
      </w:r>
    </w:p>
    <w:p w14:paraId="68629270" w14:textId="77777777" w:rsidR="00352915" w:rsidRDefault="00000000">
      <w:pPr>
        <w:keepLines/>
        <w:spacing w:after="27"/>
        <w:ind w:left="720" w:hanging="230"/>
      </w:pPr>
      <w:r>
        <w:t>• Contacts</w:t>
      </w:r>
    </w:p>
    <w:p w14:paraId="2898B751" w14:textId="77777777" w:rsidR="00352915" w:rsidRDefault="00000000">
      <w:pPr>
        <w:keepLines/>
        <w:spacing w:after="27"/>
        <w:ind w:left="1123" w:hanging="230"/>
      </w:pPr>
      <w:r>
        <w:t>• All Contacts</w:t>
      </w:r>
    </w:p>
    <w:p w14:paraId="05BD7619" w14:textId="77777777" w:rsidR="00352915" w:rsidRDefault="00000000">
      <w:pPr>
        <w:keepLines/>
        <w:spacing w:after="27"/>
        <w:ind w:left="1123" w:hanging="230"/>
      </w:pPr>
      <w:r>
        <w:t>• Favorites</w:t>
      </w:r>
    </w:p>
    <w:p w14:paraId="50683E20" w14:textId="77777777" w:rsidR="00352915" w:rsidRDefault="00000000">
      <w:pPr>
        <w:keepLines/>
        <w:spacing w:after="27"/>
        <w:ind w:left="1123" w:hanging="230"/>
      </w:pPr>
      <w:r>
        <w:t>• Search</w:t>
      </w:r>
    </w:p>
    <w:p w14:paraId="4A242F6F" w14:textId="77777777" w:rsidR="00352915" w:rsidRDefault="00000000">
      <w:pPr>
        <w:keepLines/>
        <w:spacing w:after="27"/>
        <w:ind w:left="1123" w:hanging="230"/>
      </w:pPr>
      <w:r>
        <w:t>• Contact Details</w:t>
      </w:r>
    </w:p>
    <w:p w14:paraId="693C9F0C" w14:textId="77777777" w:rsidR="00352915" w:rsidRDefault="00000000">
      <w:pPr>
        <w:keepLines/>
        <w:spacing w:after="27"/>
        <w:ind w:left="1526" w:hanging="230"/>
      </w:pPr>
      <w:r>
        <w:t>• Phone numbers</w:t>
      </w:r>
    </w:p>
    <w:p w14:paraId="55AE7483" w14:textId="77777777" w:rsidR="00352915" w:rsidRDefault="00000000">
      <w:pPr>
        <w:keepLines/>
        <w:spacing w:after="27"/>
        <w:ind w:left="1526" w:hanging="230"/>
      </w:pPr>
      <w:r>
        <w:t>• Call</w:t>
      </w:r>
    </w:p>
    <w:p w14:paraId="20B8A7AC" w14:textId="77777777" w:rsidR="00352915" w:rsidRDefault="00000000">
      <w:pPr>
        <w:keepLines/>
        <w:spacing w:after="27"/>
        <w:ind w:left="1526" w:hanging="230"/>
      </w:pPr>
      <w:r>
        <w:t>• Open address in phone projection where supported</w:t>
      </w:r>
    </w:p>
    <w:p w14:paraId="67054268" w14:textId="77777777" w:rsidR="00352915" w:rsidRDefault="00000000">
      <w:pPr>
        <w:keepLines/>
        <w:spacing w:after="27"/>
        <w:ind w:left="720" w:hanging="230"/>
      </w:pPr>
      <w:r>
        <w:t>• Services</w:t>
      </w:r>
    </w:p>
    <w:p w14:paraId="4FD17037" w14:textId="77777777" w:rsidR="00352915" w:rsidRDefault="00000000">
      <w:pPr>
        <w:keepLines/>
        <w:spacing w:after="27"/>
        <w:ind w:left="1123" w:hanging="230"/>
      </w:pPr>
      <w:r>
        <w:t>• Phone Projection</w:t>
      </w:r>
    </w:p>
    <w:p w14:paraId="30CABF0E" w14:textId="77777777" w:rsidR="00352915" w:rsidRDefault="00000000">
      <w:pPr>
        <w:keepLines/>
        <w:spacing w:after="27"/>
        <w:ind w:left="1526" w:hanging="230"/>
      </w:pPr>
      <w:r>
        <w:t>• Android Auto</w:t>
      </w:r>
    </w:p>
    <w:p w14:paraId="6D104417" w14:textId="77777777" w:rsidR="00352915" w:rsidRDefault="00000000">
      <w:pPr>
        <w:keepLines/>
        <w:spacing w:after="27"/>
        <w:ind w:left="1930" w:hanging="230"/>
      </w:pPr>
      <w:r>
        <w:t>• Launch projection</w:t>
      </w:r>
    </w:p>
    <w:p w14:paraId="2411158D" w14:textId="77777777" w:rsidR="00352915" w:rsidRDefault="00000000">
      <w:pPr>
        <w:keepLines/>
        <w:spacing w:after="27"/>
        <w:ind w:left="1930" w:hanging="230"/>
      </w:pPr>
      <w:r>
        <w:t>• Wired connection status</w:t>
      </w:r>
    </w:p>
    <w:p w14:paraId="3E748AFA" w14:textId="77777777" w:rsidR="00352915" w:rsidRDefault="00000000">
      <w:pPr>
        <w:keepLines/>
        <w:spacing w:after="27"/>
        <w:ind w:left="1930" w:hanging="230"/>
      </w:pPr>
      <w:r>
        <w:t>• Wireless connection status</w:t>
      </w:r>
    </w:p>
    <w:p w14:paraId="180480F9" w14:textId="77777777" w:rsidR="00352915" w:rsidRDefault="00000000">
      <w:pPr>
        <w:keepLines/>
        <w:spacing w:after="27"/>
        <w:ind w:left="1526" w:hanging="230"/>
      </w:pPr>
      <w:r>
        <w:t>• Apple CarPlay (later / optional)</w:t>
      </w:r>
    </w:p>
    <w:p w14:paraId="7FD4965D" w14:textId="77777777" w:rsidR="00352915" w:rsidRDefault="00000000">
      <w:pPr>
        <w:keepLines/>
        <w:spacing w:after="27"/>
        <w:ind w:left="1123" w:hanging="230"/>
      </w:pPr>
      <w:r>
        <w:t>• Connected Devices</w:t>
      </w:r>
    </w:p>
    <w:p w14:paraId="199959AF" w14:textId="77777777" w:rsidR="00352915" w:rsidRDefault="00000000">
      <w:pPr>
        <w:keepLines/>
        <w:spacing w:after="27"/>
        <w:ind w:left="1526" w:hanging="230"/>
      </w:pPr>
      <w:r>
        <w:t>• Phones</w:t>
      </w:r>
    </w:p>
    <w:p w14:paraId="2B1257A2" w14:textId="77777777" w:rsidR="00352915" w:rsidRDefault="00000000">
      <w:pPr>
        <w:keepLines/>
        <w:spacing w:after="27"/>
        <w:ind w:left="1526" w:hanging="230"/>
      </w:pPr>
      <w:r>
        <w:t>• USB devices</w:t>
      </w:r>
    </w:p>
    <w:p w14:paraId="79B89925" w14:textId="77777777" w:rsidR="00352915" w:rsidRDefault="00000000">
      <w:pPr>
        <w:keepLines/>
        <w:spacing w:after="27"/>
        <w:ind w:left="1526" w:hanging="230"/>
      </w:pPr>
      <w:r>
        <w:t>• Wireless status</w:t>
      </w:r>
    </w:p>
    <w:p w14:paraId="39D82298" w14:textId="77777777" w:rsidR="00352915" w:rsidRDefault="00000000">
      <w:pPr>
        <w:keepLines/>
        <w:spacing w:after="27"/>
        <w:ind w:left="1123" w:hanging="230"/>
      </w:pPr>
      <w:r>
        <w:t>• Software Services</w:t>
      </w:r>
    </w:p>
    <w:p w14:paraId="33B3E854" w14:textId="77777777" w:rsidR="00352915" w:rsidRDefault="00000000">
      <w:pPr>
        <w:keepLines/>
        <w:spacing w:after="27"/>
        <w:ind w:left="1526" w:hanging="230"/>
      </w:pPr>
      <w:r>
        <w:t>• Current software version</w:t>
      </w:r>
    </w:p>
    <w:p w14:paraId="17E4A075" w14:textId="77777777" w:rsidR="00352915" w:rsidRDefault="00000000">
      <w:pPr>
        <w:keepLines/>
        <w:spacing w:after="27"/>
        <w:ind w:left="1526" w:hanging="230"/>
      </w:pPr>
      <w:r>
        <w:t>• Software update (later)</w:t>
      </w:r>
    </w:p>
    <w:p w14:paraId="38EC55FC" w14:textId="77777777" w:rsidR="00352915" w:rsidRDefault="00000000">
      <w:pPr>
        <w:keepLines/>
        <w:spacing w:after="27"/>
        <w:ind w:left="1526" w:hanging="230"/>
      </w:pPr>
      <w:r>
        <w:t>• Update / rollback status where supported</w:t>
      </w:r>
    </w:p>
    <w:p w14:paraId="5DAB8833" w14:textId="77777777" w:rsidR="00352915" w:rsidRDefault="00000000">
      <w:pPr>
        <w:keepLines/>
        <w:spacing w:after="27"/>
        <w:ind w:left="1123" w:hanging="230"/>
      </w:pPr>
      <w:r>
        <w:t>• Add-ons (later)</w:t>
      </w:r>
    </w:p>
    <w:p w14:paraId="1894FCB3" w14:textId="77777777" w:rsidR="00352915" w:rsidRDefault="00000000">
      <w:pPr>
        <w:keepLines/>
        <w:spacing w:after="27"/>
        <w:ind w:left="1526" w:hanging="230"/>
      </w:pPr>
      <w:r>
        <w:t>• Installed accessories / integrations</w:t>
      </w:r>
    </w:p>
    <w:p w14:paraId="26AF0F48" w14:textId="77777777" w:rsidR="00352915" w:rsidRDefault="00000000">
      <w:pPr>
        <w:keepLines/>
        <w:spacing w:after="27"/>
        <w:ind w:left="1526" w:hanging="230"/>
      </w:pPr>
      <w:r>
        <w:t>• External gauges / displays</w:t>
      </w:r>
    </w:p>
    <w:p w14:paraId="24EA1619" w14:textId="77777777" w:rsidR="00352915" w:rsidRDefault="00000000">
      <w:pPr>
        <w:keepLines/>
        <w:spacing w:after="27"/>
        <w:ind w:left="1526" w:hanging="230"/>
      </w:pPr>
      <w:r>
        <w:t>• Ambient-lighting integration</w:t>
      </w:r>
    </w:p>
    <w:p w14:paraId="435E87DC" w14:textId="77777777" w:rsidR="00352915" w:rsidRDefault="00000000">
      <w:pPr>
        <w:keepLines/>
        <w:spacing w:after="27"/>
        <w:ind w:left="1526" w:hanging="230"/>
      </w:pPr>
      <w:r>
        <w:t>• Approved user modules</w:t>
      </w:r>
    </w:p>
    <w:p w14:paraId="1C8EE767" w14:textId="77777777" w:rsidR="00352915" w:rsidRDefault="00000000">
      <w:pPr>
        <w:keepLines/>
        <w:spacing w:after="27"/>
        <w:ind w:left="720" w:hanging="230"/>
      </w:pPr>
      <w:r>
        <w:t>• Navigation</w:t>
      </w:r>
    </w:p>
    <w:p w14:paraId="31502426" w14:textId="77777777" w:rsidR="00352915" w:rsidRDefault="00000000">
      <w:pPr>
        <w:keepLines/>
        <w:spacing w:after="27"/>
        <w:ind w:left="1123" w:hanging="230"/>
      </w:pPr>
      <w:r>
        <w:t>• Phone connected with projection available</w:t>
      </w:r>
    </w:p>
    <w:p w14:paraId="6A879574" w14:textId="77777777" w:rsidR="00352915" w:rsidRDefault="00000000">
      <w:pPr>
        <w:keepLines/>
        <w:spacing w:after="27"/>
        <w:ind w:left="1526" w:hanging="230"/>
      </w:pPr>
      <w:r>
        <w:lastRenderedPageBreak/>
        <w:t>• Launch the active phone-projection navigation surface directly</w:t>
      </w:r>
    </w:p>
    <w:p w14:paraId="6E7D6033" w14:textId="77777777" w:rsidR="00352915" w:rsidRDefault="00000000">
      <w:pPr>
        <w:keepLines/>
        <w:spacing w:after="27"/>
        <w:ind w:left="1526" w:hanging="230"/>
      </w:pPr>
      <w:r>
        <w:t>• Use the phone projection provider for maps, destination search, routing and traffic</w:t>
      </w:r>
    </w:p>
    <w:p w14:paraId="5AE0754B" w14:textId="77777777" w:rsidR="00352915" w:rsidRDefault="00000000">
      <w:pPr>
        <w:keepLines/>
        <w:spacing w:after="27"/>
        <w:ind w:left="1526" w:hanging="230"/>
      </w:pPr>
      <w:r>
        <w:t>• iDrive controller and touchscreen remain available to projection</w:t>
      </w:r>
    </w:p>
    <w:p w14:paraId="7000A652" w14:textId="77777777" w:rsidR="00352915" w:rsidRDefault="00000000">
      <w:pPr>
        <w:keepLines/>
        <w:spacing w:after="27"/>
        <w:ind w:left="1123" w:hanging="230"/>
      </w:pPr>
      <w:r>
        <w:t>• No compatible projection session</w:t>
      </w:r>
    </w:p>
    <w:p w14:paraId="63F97D17" w14:textId="77777777" w:rsidR="00352915" w:rsidRDefault="00000000">
      <w:pPr>
        <w:keepLines/>
        <w:spacing w:after="27"/>
        <w:ind w:left="1526" w:hanging="230"/>
      </w:pPr>
      <w:r>
        <w:t>• Show phone / projection connection page</w:t>
      </w:r>
    </w:p>
    <w:p w14:paraId="7540CB5F" w14:textId="77777777" w:rsidR="00352915" w:rsidRDefault="00000000">
      <w:pPr>
        <w:keepLines/>
        <w:spacing w:after="27"/>
        <w:ind w:left="1526" w:hanging="230"/>
      </w:pPr>
      <w:r>
        <w:t>• Offer wired or wireless connection methods as configured</w:t>
      </w:r>
    </w:p>
    <w:p w14:paraId="51C6EA8E" w14:textId="77777777" w:rsidR="00352915" w:rsidRDefault="00000000">
      <w:pPr>
        <w:keepLines/>
        <w:spacing w:after="27"/>
        <w:ind w:left="1123" w:hanging="230"/>
      </w:pPr>
      <w:r>
        <w:t>• No native map database, route engine or destination-entry hierarchy</w:t>
      </w:r>
    </w:p>
    <w:p w14:paraId="57212AEB" w14:textId="77777777" w:rsidR="00352915" w:rsidRDefault="00000000">
      <w:pPr>
        <w:keepLines/>
        <w:spacing w:after="27"/>
        <w:ind w:left="720" w:hanging="230"/>
      </w:pPr>
      <w:r>
        <w:t>• Vehicle Info</w:t>
      </w:r>
    </w:p>
    <w:p w14:paraId="2E785157" w14:textId="77777777" w:rsidR="00352915" w:rsidRDefault="00000000">
      <w:pPr>
        <w:keepLines/>
        <w:spacing w:after="27"/>
        <w:ind w:left="1123" w:hanging="230"/>
      </w:pPr>
      <w:r>
        <w:t>• Onboard Info</w:t>
      </w:r>
    </w:p>
    <w:p w14:paraId="58D53385" w14:textId="77777777" w:rsidR="00352915" w:rsidRDefault="00000000">
      <w:pPr>
        <w:keepLines/>
        <w:spacing w:after="27"/>
        <w:ind w:left="1526" w:hanging="230"/>
      </w:pPr>
      <w:r>
        <w:t>• Cruising range</w:t>
      </w:r>
    </w:p>
    <w:p w14:paraId="06266902" w14:textId="77777777" w:rsidR="00352915" w:rsidRDefault="00000000">
      <w:pPr>
        <w:keepLines/>
        <w:spacing w:after="27"/>
        <w:ind w:left="1526" w:hanging="230"/>
      </w:pPr>
      <w:r>
        <w:t>• Average fuel consumption</w:t>
      </w:r>
    </w:p>
    <w:p w14:paraId="0A973697" w14:textId="77777777" w:rsidR="00352915" w:rsidRDefault="00000000">
      <w:pPr>
        <w:keepLines/>
        <w:spacing w:after="27"/>
        <w:ind w:left="1526" w:hanging="230"/>
      </w:pPr>
      <w:r>
        <w:t>• Average speed</w:t>
      </w:r>
    </w:p>
    <w:p w14:paraId="6615EF8F" w14:textId="77777777" w:rsidR="00352915" w:rsidRDefault="00000000">
      <w:pPr>
        <w:keepLines/>
        <w:spacing w:after="27"/>
        <w:ind w:left="1123" w:hanging="230"/>
      </w:pPr>
      <w:r>
        <w:t>• Trip Computer</w:t>
      </w:r>
    </w:p>
    <w:p w14:paraId="72941D55" w14:textId="77777777" w:rsidR="00352915" w:rsidRDefault="00000000">
      <w:pPr>
        <w:keepLines/>
        <w:spacing w:after="27"/>
        <w:ind w:left="1526" w:hanging="230"/>
      </w:pPr>
      <w:r>
        <w:t>• Trip duration</w:t>
      </w:r>
    </w:p>
    <w:p w14:paraId="373644A9" w14:textId="77777777" w:rsidR="00352915" w:rsidRDefault="00000000">
      <w:pPr>
        <w:keepLines/>
        <w:spacing w:after="27"/>
        <w:ind w:left="1526" w:hanging="230"/>
      </w:pPr>
      <w:r>
        <w:t>• Trip distance</w:t>
      </w:r>
    </w:p>
    <w:p w14:paraId="37F4C7C2" w14:textId="77777777" w:rsidR="00352915" w:rsidRDefault="00000000">
      <w:pPr>
        <w:keepLines/>
        <w:spacing w:after="27"/>
        <w:ind w:left="1526" w:hanging="230"/>
      </w:pPr>
      <w:r>
        <w:t>• Average speed</w:t>
      </w:r>
    </w:p>
    <w:p w14:paraId="44A03871" w14:textId="77777777" w:rsidR="00352915" w:rsidRDefault="00000000">
      <w:pPr>
        <w:keepLines/>
        <w:spacing w:after="27"/>
        <w:ind w:left="1526" w:hanging="230"/>
      </w:pPr>
      <w:r>
        <w:t>• Average fuel consumption</w:t>
      </w:r>
    </w:p>
    <w:p w14:paraId="51A20E28" w14:textId="77777777" w:rsidR="00352915" w:rsidRDefault="00000000">
      <w:pPr>
        <w:keepLines/>
        <w:spacing w:after="27"/>
        <w:ind w:left="1526" w:hanging="230"/>
      </w:pPr>
      <w:r>
        <w:t>• Reset trip values</w:t>
      </w:r>
    </w:p>
    <w:p w14:paraId="5105FCD5" w14:textId="77777777" w:rsidR="00352915" w:rsidRDefault="00000000">
      <w:pPr>
        <w:keepLines/>
        <w:spacing w:after="27"/>
        <w:ind w:left="1123" w:hanging="230"/>
      </w:pPr>
      <w:r>
        <w:t>• Vehicle Status</w:t>
      </w:r>
    </w:p>
    <w:p w14:paraId="6DC14B39" w14:textId="77777777" w:rsidR="00352915" w:rsidRDefault="00000000">
      <w:pPr>
        <w:keepLines/>
        <w:spacing w:after="27"/>
        <w:ind w:left="1526" w:hanging="230"/>
      </w:pPr>
      <w:r>
        <w:t>• Check Control / active warnings</w:t>
      </w:r>
    </w:p>
    <w:p w14:paraId="2B6FAD5D" w14:textId="77777777" w:rsidR="00352915" w:rsidRDefault="00000000">
      <w:pPr>
        <w:keepLines/>
        <w:spacing w:after="27"/>
        <w:ind w:left="1930" w:hanging="230"/>
      </w:pPr>
      <w:r>
        <w:t>• Stored warning details</w:t>
      </w:r>
    </w:p>
    <w:p w14:paraId="765A92BD" w14:textId="77777777" w:rsidR="00352915" w:rsidRDefault="00000000">
      <w:pPr>
        <w:keepLines/>
        <w:spacing w:after="27"/>
        <w:ind w:left="1526" w:hanging="230"/>
      </w:pPr>
      <w:r>
        <w:t>• Service Requirements / CBS</w:t>
      </w:r>
    </w:p>
    <w:p w14:paraId="0BBC4138" w14:textId="77777777" w:rsidR="00352915" w:rsidRDefault="00000000">
      <w:pPr>
        <w:keepLines/>
        <w:spacing w:after="27"/>
        <w:ind w:left="1930" w:hanging="230"/>
      </w:pPr>
      <w:r>
        <w:t>• Service items and due dates</w:t>
      </w:r>
    </w:p>
    <w:p w14:paraId="501EABD4" w14:textId="77777777" w:rsidR="00352915" w:rsidRDefault="00000000">
      <w:pPr>
        <w:keepLines/>
        <w:spacing w:after="27"/>
        <w:ind w:left="1526" w:hanging="230"/>
      </w:pPr>
      <w:r>
        <w:t>• Engine oil level / applicable OEM status</w:t>
      </w:r>
    </w:p>
    <w:p w14:paraId="43B2BD7B" w14:textId="77777777" w:rsidR="00352915" w:rsidRDefault="00000000">
      <w:pPr>
        <w:keepLines/>
        <w:spacing w:after="27"/>
        <w:ind w:left="1526" w:hanging="230"/>
      </w:pPr>
      <w:r>
        <w:t>• Tire Monitor</w:t>
      </w:r>
    </w:p>
    <w:p w14:paraId="3B1BECE1" w14:textId="77777777" w:rsidR="00352915" w:rsidRDefault="00000000">
      <w:pPr>
        <w:keepLines/>
        <w:spacing w:after="27"/>
        <w:ind w:left="1930" w:hanging="230"/>
      </w:pPr>
      <w:r>
        <w:t>• OEM tire-monitor state</w:t>
      </w:r>
    </w:p>
    <w:p w14:paraId="395B3B5F" w14:textId="77777777" w:rsidR="00352915" w:rsidRDefault="00000000">
      <w:pPr>
        <w:keepLines/>
        <w:spacing w:after="27"/>
        <w:ind w:left="1930" w:hanging="230"/>
      </w:pPr>
      <w:r>
        <w:t>• Reset / initialize</w:t>
      </w:r>
    </w:p>
    <w:p w14:paraId="7C0177DC" w14:textId="77777777" w:rsidR="00352915" w:rsidRDefault="00000000">
      <w:pPr>
        <w:keepLines/>
        <w:spacing w:after="27"/>
        <w:ind w:left="1123" w:hanging="230"/>
      </w:pPr>
      <w:r>
        <w:t>• Vehicle Configuration</w:t>
      </w:r>
    </w:p>
    <w:p w14:paraId="5F6036A5" w14:textId="77777777" w:rsidR="00352915" w:rsidRDefault="00000000">
      <w:pPr>
        <w:keepLines/>
        <w:spacing w:after="27"/>
        <w:ind w:left="1526" w:hanging="230"/>
      </w:pPr>
      <w:r>
        <w:t>• Installed-option awareness / feature availability</w:t>
      </w:r>
    </w:p>
    <w:p w14:paraId="091D3E5F" w14:textId="77777777" w:rsidR="00352915" w:rsidRDefault="00000000">
      <w:pPr>
        <w:keepLines/>
        <w:spacing w:after="27"/>
        <w:ind w:left="1526" w:hanging="230"/>
      </w:pPr>
      <w:r>
        <w:t>• System adapts menus to the coded vehicle configuration</w:t>
      </w:r>
    </w:p>
    <w:p w14:paraId="41EE819A" w14:textId="77777777" w:rsidR="00352915" w:rsidRDefault="00000000">
      <w:pPr>
        <w:keepLines/>
        <w:spacing w:after="27"/>
        <w:ind w:left="720" w:hanging="230"/>
      </w:pPr>
      <w:r>
        <w:t>• Performance</w:t>
      </w:r>
    </w:p>
    <w:p w14:paraId="75EEC889" w14:textId="77777777" w:rsidR="00352915" w:rsidRDefault="00000000">
      <w:pPr>
        <w:keepLines/>
        <w:spacing w:after="27"/>
        <w:ind w:left="1123" w:hanging="230"/>
      </w:pPr>
      <w:r>
        <w:t>• Live Telemetry</w:t>
      </w:r>
    </w:p>
    <w:p w14:paraId="64901692" w14:textId="77777777" w:rsidR="00352915" w:rsidRDefault="00000000">
      <w:pPr>
        <w:keepLines/>
        <w:spacing w:after="27"/>
        <w:ind w:left="1526" w:hanging="230"/>
      </w:pPr>
      <w:r>
        <w:t>• Overview</w:t>
      </w:r>
    </w:p>
    <w:p w14:paraId="06BEC0F9" w14:textId="77777777" w:rsidR="00352915" w:rsidRDefault="00000000">
      <w:pPr>
        <w:keepLines/>
        <w:spacing w:after="27"/>
        <w:ind w:left="1526" w:hanging="230"/>
      </w:pPr>
      <w:r>
        <w:t>• Power and Torque</w:t>
      </w:r>
    </w:p>
    <w:p w14:paraId="5EFDD371" w14:textId="77777777" w:rsidR="00352915" w:rsidRDefault="00000000">
      <w:pPr>
        <w:keepLines/>
        <w:spacing w:after="27"/>
        <w:ind w:left="1930" w:hanging="230"/>
      </w:pPr>
      <w:r>
        <w:t>• Live dials / graph</w:t>
      </w:r>
    </w:p>
    <w:p w14:paraId="4AA57EBA" w14:textId="77777777" w:rsidR="00352915" w:rsidRDefault="00000000">
      <w:pPr>
        <w:keepLines/>
        <w:spacing w:after="27"/>
        <w:ind w:left="1930" w:hanging="230"/>
      </w:pPr>
      <w:r>
        <w:t>• Estimated / reported values clearly identified</w:t>
      </w:r>
    </w:p>
    <w:p w14:paraId="49FB75E5" w14:textId="77777777" w:rsidR="00352915" w:rsidRDefault="00000000">
      <w:pPr>
        <w:keepLines/>
        <w:spacing w:after="27"/>
        <w:ind w:left="1526" w:hanging="230"/>
      </w:pPr>
      <w:r>
        <w:t>• Boost</w:t>
      </w:r>
    </w:p>
    <w:p w14:paraId="4EE6A13D" w14:textId="77777777" w:rsidR="00352915" w:rsidRDefault="00000000">
      <w:pPr>
        <w:keepLines/>
        <w:spacing w:after="27"/>
        <w:ind w:left="1930" w:hanging="230"/>
      </w:pPr>
      <w:r>
        <w:t>• Live boost gauge where applicable to the engine configuration</w:t>
      </w:r>
    </w:p>
    <w:p w14:paraId="00C49335" w14:textId="77777777" w:rsidR="00352915" w:rsidRDefault="00000000">
      <w:pPr>
        <w:keepLines/>
        <w:spacing w:after="27"/>
        <w:ind w:left="1526" w:hanging="230"/>
      </w:pPr>
      <w:r>
        <w:t>• Temperatures</w:t>
      </w:r>
    </w:p>
    <w:p w14:paraId="104FF6E7" w14:textId="77777777" w:rsidR="00352915" w:rsidRDefault="00000000">
      <w:pPr>
        <w:keepLines/>
        <w:spacing w:after="27"/>
        <w:ind w:left="1930" w:hanging="230"/>
      </w:pPr>
      <w:r>
        <w:t>• Coolant</w:t>
      </w:r>
    </w:p>
    <w:p w14:paraId="66BFBA8F" w14:textId="77777777" w:rsidR="00352915" w:rsidRDefault="00000000">
      <w:pPr>
        <w:keepLines/>
        <w:spacing w:after="27"/>
        <w:ind w:left="1930" w:hanging="230"/>
      </w:pPr>
      <w:r>
        <w:t>• Engine oil</w:t>
      </w:r>
    </w:p>
    <w:p w14:paraId="6464DF98" w14:textId="77777777" w:rsidR="00352915" w:rsidRDefault="00000000">
      <w:pPr>
        <w:keepLines/>
        <w:spacing w:after="27"/>
        <w:ind w:left="1930" w:hanging="230"/>
      </w:pPr>
      <w:r>
        <w:t>• Transmission where available</w:t>
      </w:r>
    </w:p>
    <w:p w14:paraId="0CE2B213" w14:textId="77777777" w:rsidR="00352915" w:rsidRDefault="00000000">
      <w:pPr>
        <w:keepLines/>
        <w:spacing w:after="27"/>
        <w:ind w:left="1930" w:hanging="230"/>
      </w:pPr>
      <w:r>
        <w:t>• Intake / other useful temperatures where available</w:t>
      </w:r>
    </w:p>
    <w:p w14:paraId="6FD62CEF" w14:textId="77777777" w:rsidR="00352915" w:rsidRDefault="00000000">
      <w:pPr>
        <w:keepLines/>
        <w:spacing w:after="27"/>
        <w:ind w:left="1526" w:hanging="230"/>
      </w:pPr>
      <w:r>
        <w:t>• Tire Pressures</w:t>
      </w:r>
    </w:p>
    <w:p w14:paraId="0686C936" w14:textId="77777777" w:rsidR="00352915" w:rsidRDefault="00000000">
      <w:pPr>
        <w:keepLines/>
        <w:spacing w:after="27"/>
        <w:ind w:left="1930" w:hanging="230"/>
      </w:pPr>
      <w:r>
        <w:t>• Per-wheel real-time pressure when the vehicle hardware exposes it</w:t>
      </w:r>
    </w:p>
    <w:p w14:paraId="7BE1BDCF" w14:textId="77777777" w:rsidR="00352915" w:rsidRDefault="00000000">
      <w:pPr>
        <w:keepLines/>
        <w:spacing w:after="27"/>
        <w:ind w:left="1123" w:hanging="230"/>
      </w:pPr>
      <w:r>
        <w:t>• Recorder</w:t>
      </w:r>
    </w:p>
    <w:p w14:paraId="1E3B99F3" w14:textId="77777777" w:rsidR="00352915" w:rsidRDefault="00000000">
      <w:pPr>
        <w:keepLines/>
        <w:spacing w:after="27"/>
        <w:ind w:left="1526" w:hanging="230"/>
      </w:pPr>
      <w:r>
        <w:t>• Drive Recorder</w:t>
      </w:r>
    </w:p>
    <w:p w14:paraId="6F8DBA8B" w14:textId="77777777" w:rsidR="00352915" w:rsidRDefault="00000000">
      <w:pPr>
        <w:keepLines/>
        <w:spacing w:after="27"/>
        <w:ind w:left="1526" w:hanging="230"/>
      </w:pPr>
      <w:r>
        <w:lastRenderedPageBreak/>
        <w:t>• Telemetry Recorder</w:t>
      </w:r>
    </w:p>
    <w:p w14:paraId="2B3A5A56" w14:textId="77777777" w:rsidR="00352915" w:rsidRDefault="00000000">
      <w:pPr>
        <w:keepLines/>
        <w:spacing w:after="27"/>
        <w:ind w:left="1930" w:hanging="230"/>
      </w:pPr>
      <w:r>
        <w:t>• Start / stop recording</w:t>
      </w:r>
    </w:p>
    <w:p w14:paraId="78A8682F" w14:textId="77777777" w:rsidR="00352915" w:rsidRDefault="00000000">
      <w:pPr>
        <w:keepLines/>
        <w:spacing w:after="27"/>
        <w:ind w:left="1930" w:hanging="230"/>
      </w:pPr>
      <w:r>
        <w:t>• Saved sessions</w:t>
      </w:r>
    </w:p>
    <w:p w14:paraId="6FB1D632" w14:textId="77777777" w:rsidR="00352915" w:rsidRDefault="00000000">
      <w:pPr>
        <w:keepLines/>
        <w:spacing w:after="27"/>
        <w:ind w:left="1930" w:hanging="230"/>
      </w:pPr>
      <w:r>
        <w:t>• Session summary / graphs</w:t>
      </w:r>
    </w:p>
    <w:p w14:paraId="14733793" w14:textId="77777777" w:rsidR="00352915" w:rsidRDefault="00000000">
      <w:pPr>
        <w:keepLines/>
        <w:spacing w:after="27"/>
        <w:ind w:left="1123" w:hanging="230"/>
      </w:pPr>
      <w:r>
        <w:t>• Lap Recorder</w:t>
      </w:r>
    </w:p>
    <w:p w14:paraId="2327BC2D" w14:textId="77777777" w:rsidR="00352915" w:rsidRDefault="00000000">
      <w:pPr>
        <w:keepLines/>
        <w:spacing w:after="27"/>
        <w:ind w:left="1526" w:hanging="230"/>
      </w:pPr>
      <w:r>
        <w:t>• Current session</w:t>
      </w:r>
    </w:p>
    <w:p w14:paraId="466ABF8C" w14:textId="77777777" w:rsidR="00352915" w:rsidRDefault="00000000">
      <w:pPr>
        <w:keepLines/>
        <w:spacing w:after="27"/>
        <w:ind w:left="1526" w:hanging="230"/>
      </w:pPr>
      <w:r>
        <w:t>• Lap times / best lap / current lap</w:t>
      </w:r>
    </w:p>
    <w:p w14:paraId="0843365A" w14:textId="77777777" w:rsidR="00352915" w:rsidRDefault="00000000">
      <w:pPr>
        <w:keepLines/>
        <w:spacing w:after="27"/>
        <w:ind w:left="1526" w:hanging="230"/>
      </w:pPr>
      <w:r>
        <w:t>• Saved lap sessions</w:t>
      </w:r>
    </w:p>
    <w:p w14:paraId="1588E208" w14:textId="77777777" w:rsidR="00352915" w:rsidRDefault="00000000">
      <w:pPr>
        <w:keepLines/>
        <w:spacing w:after="27"/>
        <w:ind w:left="1526" w:hanging="230"/>
      </w:pPr>
      <w:r>
        <w:t>• GNSS-assisted timing when the optional local GNSS module is installed</w:t>
      </w:r>
    </w:p>
    <w:p w14:paraId="3F53FD63" w14:textId="77777777" w:rsidR="00352915" w:rsidRDefault="00000000">
      <w:pPr>
        <w:keepLines/>
        <w:spacing w:after="27"/>
        <w:ind w:left="720" w:hanging="230"/>
      </w:pPr>
      <w:r>
        <w:t>• Diagnostics</w:t>
      </w:r>
    </w:p>
    <w:p w14:paraId="142C8673" w14:textId="77777777" w:rsidR="00352915" w:rsidRDefault="00000000">
      <w:pPr>
        <w:keepLines/>
        <w:spacing w:after="27"/>
        <w:ind w:left="1123" w:hanging="230"/>
      </w:pPr>
      <w:r>
        <w:t>• Overview</w:t>
      </w:r>
    </w:p>
    <w:p w14:paraId="0B2EA832" w14:textId="77777777" w:rsidR="00352915" w:rsidRDefault="00000000">
      <w:pPr>
        <w:keepLines/>
        <w:spacing w:after="27"/>
        <w:ind w:left="1526" w:hanging="230"/>
      </w:pPr>
      <w:r>
        <w:t>• Vehicle module status</w:t>
      </w:r>
    </w:p>
    <w:p w14:paraId="17F74568" w14:textId="77777777" w:rsidR="00352915" w:rsidRDefault="00000000">
      <w:pPr>
        <w:keepLines/>
        <w:spacing w:after="27"/>
        <w:ind w:left="1526" w:hanging="230"/>
      </w:pPr>
      <w:r>
        <w:t>• CAN / bus health</w:t>
      </w:r>
    </w:p>
    <w:p w14:paraId="042E65F3" w14:textId="77777777" w:rsidR="00352915" w:rsidRDefault="00000000">
      <w:pPr>
        <w:keepLines/>
        <w:spacing w:after="27"/>
        <w:ind w:left="1526" w:hanging="230"/>
      </w:pPr>
      <w:r>
        <w:t>• Software / firmware versions</w:t>
      </w:r>
    </w:p>
    <w:p w14:paraId="0309D37A" w14:textId="77777777" w:rsidR="00352915" w:rsidRDefault="00000000">
      <w:pPr>
        <w:keepLines/>
        <w:spacing w:after="27"/>
        <w:ind w:left="1123" w:hanging="230"/>
      </w:pPr>
      <w:r>
        <w:t>• Faults / Diagnostic Details</w:t>
      </w:r>
    </w:p>
    <w:p w14:paraId="2B02ABA4" w14:textId="77777777" w:rsidR="00352915" w:rsidRDefault="00000000">
      <w:pPr>
        <w:keepLines/>
        <w:spacing w:after="27"/>
        <w:ind w:left="1526" w:hanging="230"/>
      </w:pPr>
      <w:r>
        <w:t>• Active faults</w:t>
      </w:r>
    </w:p>
    <w:p w14:paraId="207F6E86" w14:textId="77777777" w:rsidR="00352915" w:rsidRDefault="00000000">
      <w:pPr>
        <w:keepLines/>
        <w:spacing w:after="27"/>
        <w:ind w:left="1526" w:hanging="230"/>
      </w:pPr>
      <w:r>
        <w:t>• Stored faults</w:t>
      </w:r>
    </w:p>
    <w:p w14:paraId="53BFE125" w14:textId="77777777" w:rsidR="00352915" w:rsidRDefault="00000000">
      <w:pPr>
        <w:keepLines/>
        <w:spacing w:after="27"/>
        <w:ind w:left="1526" w:hanging="230"/>
      </w:pPr>
      <w:r>
        <w:t>• Fault details / related vehicle state where available</w:t>
      </w:r>
    </w:p>
    <w:p w14:paraId="032D39D0" w14:textId="77777777" w:rsidR="00352915" w:rsidRDefault="00000000">
      <w:pPr>
        <w:keepLines/>
        <w:spacing w:after="27"/>
        <w:ind w:left="1123" w:hanging="230"/>
      </w:pPr>
      <w:r>
        <w:t>• Live Diagnostic Data</w:t>
      </w:r>
    </w:p>
    <w:p w14:paraId="790F8D37" w14:textId="77777777" w:rsidR="00352915" w:rsidRDefault="00000000">
      <w:pPr>
        <w:keepLines/>
        <w:spacing w:after="27"/>
        <w:ind w:left="1526" w:hanging="230"/>
      </w:pPr>
      <w:r>
        <w:t>• Selected module / signal details</w:t>
      </w:r>
    </w:p>
    <w:p w14:paraId="64A98113" w14:textId="77777777" w:rsidR="00352915" w:rsidRDefault="00000000">
      <w:pPr>
        <w:keepLines/>
        <w:spacing w:after="27"/>
        <w:ind w:left="1123" w:hanging="230"/>
      </w:pPr>
      <w:r>
        <w:t>• System Logs</w:t>
      </w:r>
    </w:p>
    <w:p w14:paraId="55C99DAD" w14:textId="77777777" w:rsidR="00352915" w:rsidRDefault="00000000">
      <w:pPr>
        <w:keepLines/>
        <w:spacing w:after="27"/>
        <w:ind w:left="1526" w:hanging="230"/>
      </w:pPr>
      <w:r>
        <w:t>• Vehicle-interface / communication logs</w:t>
      </w:r>
    </w:p>
    <w:p w14:paraId="32B2E5A4" w14:textId="77777777" w:rsidR="00352915" w:rsidRDefault="00000000">
      <w:pPr>
        <w:keepLines/>
        <w:spacing w:after="27"/>
        <w:ind w:left="1526" w:hanging="230"/>
      </w:pPr>
      <w:r>
        <w:t>• CIC boot / crash / service logs</w:t>
      </w:r>
    </w:p>
    <w:p w14:paraId="14209EB8" w14:textId="77777777" w:rsidR="00352915" w:rsidRDefault="00000000">
      <w:pPr>
        <w:keepLines/>
        <w:spacing w:after="27"/>
        <w:ind w:left="1123" w:hanging="230"/>
      </w:pPr>
      <w:r>
        <w:t>• Service / Developer Mode (development units only)</w:t>
      </w:r>
    </w:p>
    <w:p w14:paraId="4275C007" w14:textId="77777777" w:rsidR="00352915" w:rsidRDefault="00000000">
      <w:pPr>
        <w:keepLines/>
        <w:spacing w:after="27"/>
        <w:ind w:left="1526" w:hanging="230"/>
      </w:pPr>
      <w:r>
        <w:t>• SSH / debug access is gated or disabled in production</w:t>
      </w:r>
    </w:p>
    <w:p w14:paraId="3A549573" w14:textId="77777777" w:rsidR="00352915" w:rsidRDefault="00000000">
      <w:pPr>
        <w:keepLines/>
        <w:spacing w:after="27"/>
        <w:ind w:left="720" w:hanging="230"/>
      </w:pPr>
      <w:r>
        <w:t>• Settings</w:t>
      </w:r>
    </w:p>
    <w:p w14:paraId="59F62C80" w14:textId="77777777" w:rsidR="00352915" w:rsidRDefault="00000000">
      <w:pPr>
        <w:keepLines/>
        <w:spacing w:after="27"/>
        <w:ind w:left="1123" w:hanging="230"/>
      </w:pPr>
      <w:r>
        <w:t>• Vehicle Settings</w:t>
      </w:r>
    </w:p>
    <w:p w14:paraId="54160E87" w14:textId="77777777" w:rsidR="00352915" w:rsidRDefault="00000000">
      <w:pPr>
        <w:keepLines/>
        <w:spacing w:after="27"/>
        <w:ind w:left="1526" w:hanging="230"/>
      </w:pPr>
      <w:r>
        <w:t>• Lighting</w:t>
      </w:r>
    </w:p>
    <w:p w14:paraId="6D383DB0" w14:textId="77777777" w:rsidR="00352915" w:rsidRDefault="00000000">
      <w:pPr>
        <w:keepLines/>
        <w:spacing w:after="27"/>
        <w:ind w:left="1526" w:hanging="230"/>
      </w:pPr>
      <w:r>
        <w:t>• Locks / unlocking behavior</w:t>
      </w:r>
    </w:p>
    <w:p w14:paraId="21A37151" w14:textId="77777777" w:rsidR="00352915" w:rsidRDefault="00000000">
      <w:pPr>
        <w:keepLines/>
        <w:spacing w:after="27"/>
        <w:ind w:left="1526" w:hanging="230"/>
      </w:pPr>
      <w:r>
        <w:t>• Time / Date</w:t>
      </w:r>
    </w:p>
    <w:p w14:paraId="163EE4F4" w14:textId="77777777" w:rsidR="00352915" w:rsidRDefault="00000000">
      <w:pPr>
        <w:keepLines/>
        <w:spacing w:after="27"/>
        <w:ind w:left="1930" w:hanging="230"/>
      </w:pPr>
      <w:r>
        <w:t>• Clock display format</w:t>
      </w:r>
    </w:p>
    <w:p w14:paraId="05E224C8" w14:textId="77777777" w:rsidR="00352915" w:rsidRDefault="00000000">
      <w:pPr>
        <w:keepLines/>
        <w:spacing w:after="27"/>
        <w:ind w:left="1930" w:hanging="230"/>
      </w:pPr>
      <w:r>
        <w:t>• Date format</w:t>
      </w:r>
    </w:p>
    <w:p w14:paraId="4FA9D2B7" w14:textId="77777777" w:rsidR="00352915" w:rsidRDefault="00000000">
      <w:pPr>
        <w:keepLines/>
        <w:spacing w:after="27"/>
        <w:ind w:left="1930" w:hanging="230"/>
      </w:pPr>
      <w:r>
        <w:t>• Automatic synchronization</w:t>
      </w:r>
    </w:p>
    <w:p w14:paraId="410589F3" w14:textId="77777777" w:rsidR="00352915" w:rsidRDefault="00000000">
      <w:pPr>
        <w:keepLines/>
        <w:spacing w:after="27"/>
        <w:ind w:left="1930" w:hanging="230"/>
      </w:pPr>
      <w:r>
        <w:t>• Battery-backed RTC provides immediate time before network / phone / GNSS sync</w:t>
      </w:r>
    </w:p>
    <w:p w14:paraId="0C8A1675" w14:textId="77777777" w:rsidR="00352915" w:rsidRDefault="00000000">
      <w:pPr>
        <w:keepLines/>
        <w:spacing w:after="27"/>
        <w:ind w:left="1930" w:hanging="230"/>
      </w:pPr>
      <w:r>
        <w:t>• Vehicle / KOMBI time synchronization</w:t>
      </w:r>
    </w:p>
    <w:p w14:paraId="288C3E8D" w14:textId="77777777" w:rsidR="00352915" w:rsidRDefault="00000000">
      <w:pPr>
        <w:keepLines/>
        <w:spacing w:after="27"/>
        <w:ind w:left="1526" w:hanging="230"/>
      </w:pPr>
      <w:r>
        <w:t>• Units</w:t>
      </w:r>
    </w:p>
    <w:p w14:paraId="27487BF8" w14:textId="77777777" w:rsidR="00352915" w:rsidRDefault="00000000">
      <w:pPr>
        <w:keepLines/>
        <w:spacing w:after="27"/>
        <w:ind w:left="1930" w:hanging="230"/>
      </w:pPr>
      <w:r>
        <w:t>• Distance / speed / temperature / pressure / consumption</w:t>
      </w:r>
    </w:p>
    <w:p w14:paraId="22C89D48" w14:textId="77777777" w:rsidR="00352915" w:rsidRDefault="00000000">
      <w:pPr>
        <w:keepLines/>
        <w:spacing w:after="27"/>
        <w:ind w:left="1526" w:hanging="230"/>
      </w:pPr>
      <w:r>
        <w:t>• Climate-related settings where the vehicle exposes them through CIC</w:t>
      </w:r>
    </w:p>
    <w:p w14:paraId="054691E0" w14:textId="77777777" w:rsidR="00352915" w:rsidRDefault="00000000">
      <w:pPr>
        <w:keepLines/>
        <w:spacing w:after="27"/>
        <w:ind w:left="1123" w:hanging="230"/>
      </w:pPr>
      <w:r>
        <w:t>• Display</w:t>
      </w:r>
    </w:p>
    <w:p w14:paraId="7F56F31F" w14:textId="77777777" w:rsidR="00352915" w:rsidRDefault="00000000">
      <w:pPr>
        <w:keepLines/>
        <w:spacing w:after="27"/>
        <w:ind w:left="1526" w:hanging="230"/>
      </w:pPr>
      <w:r>
        <w:t>• Brightness</w:t>
      </w:r>
    </w:p>
    <w:p w14:paraId="45B9E7AB" w14:textId="77777777" w:rsidR="00352915" w:rsidRDefault="00000000">
      <w:pPr>
        <w:keepLines/>
        <w:spacing w:after="27"/>
        <w:ind w:left="1526" w:hanging="230"/>
      </w:pPr>
      <w:r>
        <w:t>• Automatic day / night behavior</w:t>
      </w:r>
    </w:p>
    <w:p w14:paraId="07F96B42" w14:textId="77777777" w:rsidR="00352915" w:rsidRDefault="00000000">
      <w:pPr>
        <w:keepLines/>
        <w:spacing w:after="27"/>
        <w:ind w:left="1526" w:hanging="230"/>
      </w:pPr>
      <w:r>
        <w:t>• Split-screen configuration</w:t>
      </w:r>
    </w:p>
    <w:p w14:paraId="0694782E" w14:textId="77777777" w:rsidR="00352915" w:rsidRDefault="00000000">
      <w:pPr>
        <w:keepLines/>
        <w:spacing w:after="27"/>
        <w:ind w:left="1526" w:hanging="230"/>
      </w:pPr>
      <w:r>
        <w:t>• Touchscreen settings if needed</w:t>
      </w:r>
    </w:p>
    <w:p w14:paraId="08D32ED7" w14:textId="77777777" w:rsidR="00352915" w:rsidRDefault="00000000">
      <w:pPr>
        <w:keepLines/>
        <w:spacing w:after="27"/>
        <w:ind w:left="1123" w:hanging="230"/>
      </w:pPr>
      <w:r>
        <w:t>• Sound</w:t>
      </w:r>
    </w:p>
    <w:p w14:paraId="28B8B570" w14:textId="77777777" w:rsidR="00352915" w:rsidRDefault="00000000">
      <w:pPr>
        <w:keepLines/>
        <w:spacing w:after="27"/>
        <w:ind w:left="1526" w:hanging="230"/>
      </w:pPr>
      <w:r>
        <w:t>• Bass / treble</w:t>
      </w:r>
    </w:p>
    <w:p w14:paraId="51156087" w14:textId="77777777" w:rsidR="00352915" w:rsidRDefault="00000000">
      <w:pPr>
        <w:keepLines/>
        <w:spacing w:after="27"/>
        <w:ind w:left="1526" w:hanging="230"/>
      </w:pPr>
      <w:r>
        <w:t>• Balance / fader</w:t>
      </w:r>
    </w:p>
    <w:p w14:paraId="3C2508E3" w14:textId="77777777" w:rsidR="00352915" w:rsidRDefault="00000000">
      <w:pPr>
        <w:keepLines/>
        <w:spacing w:after="27"/>
        <w:ind w:left="1526" w:hanging="230"/>
      </w:pPr>
      <w:r>
        <w:t>• Advanced DSP / EQ controls where supported</w:t>
      </w:r>
    </w:p>
    <w:p w14:paraId="73D2D13E" w14:textId="77777777" w:rsidR="00352915" w:rsidRDefault="00000000">
      <w:pPr>
        <w:keepLines/>
        <w:spacing w:after="27"/>
        <w:ind w:left="1526" w:hanging="230"/>
      </w:pPr>
      <w:r>
        <w:lastRenderedPageBreak/>
        <w:t>• Speed-dependent volume (later)</w:t>
      </w:r>
    </w:p>
    <w:p w14:paraId="79B21D1F" w14:textId="77777777" w:rsidR="00352915" w:rsidRDefault="00000000">
      <w:pPr>
        <w:keepLines/>
        <w:spacing w:after="27"/>
        <w:ind w:left="1526" w:hanging="230"/>
      </w:pPr>
      <w:r>
        <w:t>• Vehicle gong / parking / call level controls as supported</w:t>
      </w:r>
    </w:p>
    <w:p w14:paraId="41143A27" w14:textId="77777777" w:rsidR="00352915" w:rsidRDefault="00000000">
      <w:pPr>
        <w:keepLines/>
        <w:spacing w:after="27"/>
        <w:ind w:left="1123" w:hanging="230"/>
      </w:pPr>
      <w:r>
        <w:t>• Connectivity</w:t>
      </w:r>
    </w:p>
    <w:p w14:paraId="4007C8CD" w14:textId="77777777" w:rsidR="00352915" w:rsidRDefault="00000000">
      <w:pPr>
        <w:keepLines/>
        <w:spacing w:after="27"/>
        <w:ind w:left="1526" w:hanging="230"/>
      </w:pPr>
      <w:r>
        <w:t>• Bluetooth</w:t>
      </w:r>
    </w:p>
    <w:p w14:paraId="05AF4A20" w14:textId="77777777" w:rsidR="00352915" w:rsidRDefault="00000000">
      <w:pPr>
        <w:keepLines/>
        <w:spacing w:after="27"/>
        <w:ind w:left="1526" w:hanging="230"/>
      </w:pPr>
      <w:r>
        <w:t>• Wi-Fi</w:t>
      </w:r>
    </w:p>
    <w:p w14:paraId="30BB6573" w14:textId="77777777" w:rsidR="00352915" w:rsidRDefault="00000000">
      <w:pPr>
        <w:keepLines/>
        <w:spacing w:after="27"/>
        <w:ind w:left="1526" w:hanging="230"/>
      </w:pPr>
      <w:r>
        <w:t>• Android Auto</w:t>
      </w:r>
    </w:p>
    <w:p w14:paraId="202FAC9E" w14:textId="77777777" w:rsidR="00352915" w:rsidRDefault="00000000">
      <w:pPr>
        <w:keepLines/>
        <w:spacing w:after="27"/>
        <w:ind w:left="1526" w:hanging="230"/>
      </w:pPr>
      <w:r>
        <w:t>• Apple CarPlay (later / optional)</w:t>
      </w:r>
    </w:p>
    <w:p w14:paraId="5FFDF9F2" w14:textId="77777777" w:rsidR="00352915" w:rsidRDefault="00000000">
      <w:pPr>
        <w:keepLines/>
        <w:spacing w:after="27"/>
        <w:ind w:left="1526" w:hanging="230"/>
      </w:pPr>
      <w:r>
        <w:t>• USB devices</w:t>
      </w:r>
    </w:p>
    <w:p w14:paraId="2D6A9CDF" w14:textId="77777777" w:rsidR="00352915" w:rsidRDefault="00000000">
      <w:pPr>
        <w:keepLines/>
        <w:spacing w:after="27"/>
        <w:ind w:left="1123" w:hanging="230"/>
      </w:pPr>
      <w:r>
        <w:t>• Profiles / Favorites</w:t>
      </w:r>
    </w:p>
    <w:p w14:paraId="6E10D653" w14:textId="77777777" w:rsidR="00352915" w:rsidRDefault="00000000">
      <w:pPr>
        <w:keepLines/>
        <w:spacing w:after="27"/>
        <w:ind w:left="1526" w:hanging="230"/>
      </w:pPr>
      <w:r>
        <w:t>• Driver profile / stored preferences</w:t>
      </w:r>
    </w:p>
    <w:p w14:paraId="16FB1AA7" w14:textId="77777777" w:rsidR="00352915" w:rsidRDefault="00000000">
      <w:pPr>
        <w:keepLines/>
        <w:spacing w:after="27"/>
        <w:ind w:left="1526" w:hanging="230"/>
      </w:pPr>
      <w:r>
        <w:t>• Programmable shortcut / memory-button assignments</w:t>
      </w:r>
    </w:p>
    <w:p w14:paraId="3A3A2CBE" w14:textId="77777777" w:rsidR="00352915" w:rsidRDefault="00000000">
      <w:pPr>
        <w:keepLines/>
        <w:spacing w:after="27"/>
        <w:ind w:left="1123" w:hanging="230"/>
      </w:pPr>
      <w:r>
        <w:t>• Software / System</w:t>
      </w:r>
    </w:p>
    <w:p w14:paraId="64D35814" w14:textId="77777777" w:rsidR="00352915" w:rsidRDefault="00000000">
      <w:pPr>
        <w:keepLines/>
        <w:spacing w:after="27"/>
        <w:ind w:left="1526" w:hanging="230"/>
      </w:pPr>
      <w:r>
        <w:t>• About / version information</w:t>
      </w:r>
    </w:p>
    <w:p w14:paraId="1AE6D60D" w14:textId="77777777" w:rsidR="00352915" w:rsidRDefault="00000000">
      <w:pPr>
        <w:keepLines/>
        <w:spacing w:after="27"/>
        <w:ind w:left="1526" w:hanging="230"/>
      </w:pPr>
      <w:r>
        <w:t>• Storage status</w:t>
      </w:r>
    </w:p>
    <w:p w14:paraId="24AE81F2" w14:textId="77777777" w:rsidR="00352915" w:rsidRDefault="00000000">
      <w:pPr>
        <w:keepLines/>
        <w:spacing w:after="27"/>
        <w:ind w:left="1526" w:hanging="230"/>
      </w:pPr>
      <w:r>
        <w:t>• Software update (later)</w:t>
      </w:r>
    </w:p>
    <w:p w14:paraId="55BBF6DB" w14:textId="77777777" w:rsidR="00352915" w:rsidRDefault="00000000">
      <w:pPr>
        <w:keepLines/>
        <w:spacing w:after="27"/>
        <w:ind w:left="1526" w:hanging="230"/>
      </w:pPr>
      <w:r>
        <w:t>• Recovery / rollback status where exposed</w:t>
      </w:r>
    </w:p>
    <w:p w14:paraId="26FA1683" w14:textId="77777777" w:rsidR="00352915" w:rsidRDefault="00000000">
      <w:pPr>
        <w:keepLines/>
        <w:spacing w:after="27"/>
        <w:ind w:left="1123" w:hanging="230"/>
      </w:pPr>
      <w:r>
        <w:t>• Assistant (future / optional)</w:t>
      </w:r>
    </w:p>
    <w:p w14:paraId="633E6918" w14:textId="77777777" w:rsidR="00352915" w:rsidRDefault="00000000">
      <w:pPr>
        <w:keepLines/>
        <w:spacing w:after="27"/>
        <w:ind w:left="1526" w:hanging="230"/>
      </w:pPr>
      <w:r>
        <w:t>• Local voice-assistant enable / disable</w:t>
      </w:r>
    </w:p>
    <w:p w14:paraId="6C529ED3" w14:textId="77777777" w:rsidR="00352915" w:rsidRDefault="00000000">
      <w:pPr>
        <w:keepLines/>
        <w:spacing w:after="27"/>
        <w:ind w:left="1526" w:hanging="230"/>
      </w:pPr>
      <w:r>
        <w:t>• Voice / personality profile</w:t>
      </w:r>
    </w:p>
    <w:p w14:paraId="38A3EE14" w14:textId="77777777" w:rsidR="00352915" w:rsidRDefault="00000000">
      <w:pPr>
        <w:keepLines/>
        <w:spacing w:after="27"/>
        <w:ind w:left="1526" w:hanging="230"/>
      </w:pPr>
      <w:r>
        <w:t>• Privacy / local-vs-cloud permissions</w:t>
      </w:r>
    </w:p>
    <w:p w14:paraId="03F13EA0" w14:textId="77777777" w:rsidR="00352915" w:rsidRDefault="00000000">
      <w:pPr>
        <w:pStyle w:val="Heading1"/>
      </w:pPr>
      <w:r>
        <w:t>2. Global / Non-Hierarchical Behavior</w:t>
      </w:r>
    </w:p>
    <w:p w14:paraId="58FC2CEE" w14:textId="77777777" w:rsidR="00352915" w:rsidRDefault="00000000">
      <w:pPr>
        <w:keepLines/>
        <w:spacing w:after="68"/>
        <w:ind w:left="317" w:hanging="230"/>
      </w:pPr>
      <w:r>
        <w:t xml:space="preserve">• </w:t>
      </w:r>
      <w:r>
        <w:rPr>
          <w:b/>
        </w:rPr>
        <w:t xml:space="preserve">One persistent CIC shell. </w:t>
      </w:r>
      <w:r>
        <w:t>The UI is one stateful HMI with domains, panel stacks, overlays and services. Opening another domain does not launch or terminate a standalone application.</w:t>
      </w:r>
    </w:p>
    <w:p w14:paraId="5D549820" w14:textId="77777777" w:rsidR="00352915" w:rsidRDefault="00000000">
      <w:pPr>
        <w:keepLines/>
        <w:spacing w:after="68"/>
        <w:ind w:left="317" w:hanging="230"/>
      </w:pPr>
      <w:r>
        <w:t xml:space="preserve">• </w:t>
      </w:r>
      <w:r>
        <w:rPr>
          <w:b/>
        </w:rPr>
        <w:t xml:space="preserve">MENU is global. </w:t>
      </w:r>
      <w:r>
        <w:t>MENU can bring the Main Menu over the current context at any time while preserving the previous domain state underneath.</w:t>
      </w:r>
    </w:p>
    <w:p w14:paraId="115CF286" w14:textId="77777777" w:rsidR="00352915" w:rsidRDefault="00000000">
      <w:pPr>
        <w:keepLines/>
        <w:spacing w:after="68"/>
        <w:ind w:left="317" w:hanging="230"/>
      </w:pPr>
      <w:r>
        <w:t xml:space="preserve">• </w:t>
      </w:r>
      <w:r>
        <w:rPr>
          <w:b/>
        </w:rPr>
        <w:t xml:space="preserve">Direct hard keys switch domains. </w:t>
      </w:r>
      <w:r>
        <w:t>Radio, media, telephone and navigation shortcuts should jump immediately to their corresponding domains without reinitializing them.</w:t>
      </w:r>
    </w:p>
    <w:p w14:paraId="35D0AB90" w14:textId="77777777" w:rsidR="00352915" w:rsidRDefault="00000000">
      <w:pPr>
        <w:keepLines/>
        <w:spacing w:after="68"/>
        <w:ind w:left="317" w:hanging="230"/>
      </w:pPr>
      <w:r>
        <w:t xml:space="preserve">• </w:t>
      </w:r>
      <w:r>
        <w:rPr>
          <w:b/>
        </w:rPr>
        <w:t xml:space="preserve">Navigation is projection-first. </w:t>
      </w:r>
      <w:r>
        <w:t>The Navigation shortcut enters phone projection and requests its navigation surface when a compatible phone is connected. Without projection, it opens the connection page instead of a native map.</w:t>
      </w:r>
    </w:p>
    <w:p w14:paraId="21528596" w14:textId="77777777" w:rsidR="00352915" w:rsidRDefault="00000000">
      <w:pPr>
        <w:keepLines/>
        <w:spacing w:after="68"/>
        <w:ind w:left="317" w:hanging="230"/>
      </w:pPr>
      <w:r>
        <w:t xml:space="preserve">• </w:t>
      </w:r>
      <w:r>
        <w:rPr>
          <w:b/>
        </w:rPr>
        <w:t xml:space="preserve">BACK and controller-left retain CIC-style semantics. </w:t>
      </w:r>
      <w:r>
        <w:t>BACK follows navigation history; controller-left closes or moves outward through the current panel hierarchy. The exact feel should stay predictable and CIC-like.</w:t>
      </w:r>
    </w:p>
    <w:p w14:paraId="75DB8FE6" w14:textId="77777777" w:rsidR="00352915" w:rsidRDefault="00000000">
      <w:pPr>
        <w:keepLines/>
        <w:spacing w:after="68"/>
        <w:ind w:left="317" w:hanging="230"/>
      </w:pPr>
      <w:r>
        <w:t xml:space="preserve">• </w:t>
      </w:r>
      <w:r>
        <w:rPr>
          <w:b/>
        </w:rPr>
        <w:t xml:space="preserve">OPTION remains context-sensitive. </w:t>
      </w:r>
      <w:r>
        <w:t>OPTION opens actions relevant to the current panel, source or selection rather than a generic settings application.</w:t>
      </w:r>
    </w:p>
    <w:p w14:paraId="032C648B" w14:textId="77777777" w:rsidR="00352915" w:rsidRDefault="00000000">
      <w:pPr>
        <w:keepLines/>
        <w:spacing w:after="68"/>
        <w:ind w:left="317" w:hanging="230"/>
      </w:pPr>
      <w:r>
        <w:t xml:space="preserve">• </w:t>
      </w:r>
      <w:r>
        <w:rPr>
          <w:b/>
        </w:rPr>
        <w:t xml:space="preserve">Domains remember their state. </w:t>
      </w:r>
      <w:r>
        <w:t>Returning to Multimedia, Radio, Vehicle Info, Performance or another domain should generally restore the last useful panel and selection.</w:t>
      </w:r>
    </w:p>
    <w:p w14:paraId="5919D0E2" w14:textId="77777777" w:rsidR="00352915" w:rsidRDefault="00000000">
      <w:pPr>
        <w:keepLines/>
        <w:spacing w:after="68"/>
        <w:ind w:left="317" w:hanging="230"/>
      </w:pPr>
      <w:r>
        <w:t xml:space="preserve">• </w:t>
      </w:r>
      <w:r>
        <w:rPr>
          <w:b/>
        </w:rPr>
        <w:t xml:space="preserve">Split screen is persistent secondary content. </w:t>
      </w:r>
      <w:r>
        <w:t>A configurable secondary region can remain visible while the primary domain changes. Native vehicle/media data can use it freely; coexistence with phone projection depends on the projection surface and integration limits.</w:t>
      </w:r>
    </w:p>
    <w:p w14:paraId="4E6F4445" w14:textId="77777777" w:rsidR="00352915" w:rsidRDefault="00000000">
      <w:pPr>
        <w:keepLines/>
        <w:spacing w:after="68"/>
        <w:ind w:left="317" w:hanging="230"/>
      </w:pPr>
      <w:r>
        <w:t xml:space="preserve">• </w:t>
      </w:r>
      <w:r>
        <w:rPr>
          <w:b/>
        </w:rPr>
        <w:t xml:space="preserve">The status area is persistent. </w:t>
      </w:r>
      <w:r>
        <w:t>Time, active media/source state, phone/projection connection, warnings and other concise system state can remain visible across native CIC panels.</w:t>
      </w:r>
    </w:p>
    <w:p w14:paraId="1D9AF791" w14:textId="77777777" w:rsidR="00352915" w:rsidRDefault="00000000">
      <w:pPr>
        <w:keepLines/>
        <w:spacing w:after="68"/>
        <w:ind w:left="317" w:hanging="230"/>
      </w:pPr>
      <w:r>
        <w:t xml:space="preserve">• </w:t>
      </w:r>
      <w:r>
        <w:rPr>
          <w:b/>
        </w:rPr>
        <w:t xml:space="preserve">Media playback is independent of the visible menu. </w:t>
      </w:r>
      <w:r>
        <w:t>Changing panels or entering Vehicle Info / Settings does not stop the selected radio, Bluetooth, USB, local or projected audio source.</w:t>
      </w:r>
    </w:p>
    <w:p w14:paraId="5D1829C0" w14:textId="77777777" w:rsidR="00352915" w:rsidRDefault="00000000">
      <w:pPr>
        <w:keepLines/>
        <w:spacing w:after="68"/>
        <w:ind w:left="317" w:hanging="230"/>
      </w:pPr>
      <w:r>
        <w:t xml:space="preserve">• </w:t>
      </w:r>
      <w:r>
        <w:rPr>
          <w:b/>
        </w:rPr>
        <w:t xml:space="preserve">Projection is a surface inside the CIC experience, not the operating-system shell. </w:t>
      </w:r>
      <w:r>
        <w:t>Phone projection can own the main content region when active, while the CIC still owns vehicle integration, source routing, hardware controls and safety-critical overlays.</w:t>
      </w:r>
    </w:p>
    <w:p w14:paraId="03068DCF" w14:textId="77777777" w:rsidR="00352915" w:rsidRDefault="00000000">
      <w:pPr>
        <w:keepLines/>
        <w:spacing w:after="68"/>
        <w:ind w:left="317" w:hanging="230"/>
      </w:pPr>
      <w:r>
        <w:lastRenderedPageBreak/>
        <w:t xml:space="preserve">• </w:t>
      </w:r>
      <w:r>
        <w:rPr>
          <w:b/>
        </w:rPr>
        <w:t xml:space="preserve">Reverse camera / PDC can override normal hierarchy. </w:t>
      </w:r>
      <w:r>
        <w:t>Selecting reverse immediately presents the low-latency camera view and PDC visualization. This path should be available before the full normal UI has finished starting.</w:t>
      </w:r>
    </w:p>
    <w:p w14:paraId="2D7AF69F" w14:textId="77777777" w:rsidR="00352915" w:rsidRDefault="00000000">
      <w:pPr>
        <w:keepLines/>
        <w:spacing w:after="68"/>
        <w:ind w:left="317" w:hanging="230"/>
      </w:pPr>
      <w:r>
        <w:t xml:space="preserve">• </w:t>
      </w:r>
      <w:r>
        <w:rPr>
          <w:b/>
        </w:rPr>
        <w:t xml:space="preserve">Check Control and call events can interrupt normally. </w:t>
      </w:r>
      <w:r>
        <w:t>Warnings, incoming calls and other high-priority events appear as overlays or temporary foreground panels and return to the previous context when resolved.</w:t>
      </w:r>
    </w:p>
    <w:p w14:paraId="615402FC" w14:textId="77777777" w:rsidR="00352915" w:rsidRDefault="00000000">
      <w:pPr>
        <w:keepLines/>
        <w:spacing w:after="68"/>
        <w:ind w:left="317" w:hanging="230"/>
      </w:pPr>
      <w:r>
        <w:t xml:space="preserve">• </w:t>
      </w:r>
      <w:r>
        <w:rPr>
          <w:b/>
        </w:rPr>
        <w:t xml:space="preserve">Touch and iDrive are peers. </w:t>
      </w:r>
      <w:r>
        <w:t>Every normal native CIC function should remain usable from the physical controller; touch is an additional direct-control path rather than a replacement.</w:t>
      </w:r>
    </w:p>
    <w:p w14:paraId="6F036A7D" w14:textId="77777777" w:rsidR="00352915" w:rsidRDefault="00000000">
      <w:pPr>
        <w:keepLines/>
        <w:spacing w:after="68"/>
        <w:ind w:left="317" w:hanging="230"/>
      </w:pPr>
      <w:r>
        <w:t xml:space="preserve">• </w:t>
      </w:r>
      <w:r>
        <w:rPr>
          <w:b/>
        </w:rPr>
        <w:t xml:space="preserve">Steering-wheel controls remain global. </w:t>
      </w:r>
      <w:r>
        <w:t>Volume, track/station, phone and voice controls operate regardless of the visible native panel when their action is applicable.</w:t>
      </w:r>
    </w:p>
    <w:p w14:paraId="711941A8" w14:textId="77777777" w:rsidR="00352915" w:rsidRDefault="00000000">
      <w:pPr>
        <w:keepLines/>
        <w:spacing w:after="68"/>
        <w:ind w:left="317" w:hanging="230"/>
      </w:pPr>
      <w:r>
        <w:t xml:space="preserve">• </w:t>
      </w:r>
      <w:r>
        <w:rPr>
          <w:b/>
        </w:rPr>
        <w:t xml:space="preserve">The clock is hardware-backed. </w:t>
      </w:r>
      <w:r>
        <w:t>A battery-backed RTC supplies correct time immediately at boot. Network, phone or optional GNSS time can later discipline the clock, and CIC keeps the vehicle/KOMBI time synchronized.</w:t>
      </w:r>
    </w:p>
    <w:p w14:paraId="70F8BACC" w14:textId="77777777" w:rsidR="00352915" w:rsidRDefault="00000000">
      <w:pPr>
        <w:keepLines/>
        <w:spacing w:after="68"/>
        <w:ind w:left="317" w:hanging="230"/>
      </w:pPr>
      <w:r>
        <w:t xml:space="preserve">• </w:t>
      </w:r>
      <w:r>
        <w:rPr>
          <w:b/>
        </w:rPr>
        <w:t xml:space="preserve">Fast wake is part of the UX. </w:t>
      </w:r>
      <w:r>
        <w:t>The device should wake into a useful display quickly, resume cleanly after short stops and enter a low-power parked state without exposing Linux boot or desktop UI.</w:t>
      </w:r>
    </w:p>
    <w:p w14:paraId="11230C30" w14:textId="77777777" w:rsidR="00352915" w:rsidRDefault="00000000">
      <w:pPr>
        <w:keepLines/>
        <w:spacing w:after="68"/>
        <w:ind w:left="317" w:hanging="230"/>
      </w:pPr>
      <w:r>
        <w:t xml:space="preserve">• </w:t>
      </w:r>
      <w:r>
        <w:rPr>
          <w:b/>
        </w:rPr>
        <w:t xml:space="preserve">Future voice assistance is shell-level. </w:t>
      </w:r>
      <w:r>
        <w:t>A local assistant, if added, is invoked globally and can query or call approved CIC/vehicle capabilities. It is not a separate full-screen app and is not allowed direct safety-critical vehicle control.</w:t>
      </w:r>
    </w:p>
    <w:p w14:paraId="08974C75" w14:textId="77777777" w:rsidR="00352915" w:rsidRDefault="00000000">
      <w:pPr>
        <w:keepLines/>
        <w:spacing w:after="68"/>
        <w:ind w:left="317" w:hanging="230"/>
      </w:pPr>
      <w:r>
        <w:t xml:space="preserve">• </w:t>
      </w:r>
      <w:r>
        <w:rPr>
          <w:b/>
        </w:rPr>
        <w:t xml:space="preserve">No general-purpose app-launcher dependency. </w:t>
      </w:r>
      <w:r>
        <w:t>New E9XSim features should normally appear as new panels, services or approved add-ons inside the CIC hierarchy rather than turning the product into a tablet-style home screen.</w:t>
      </w:r>
    </w:p>
    <w:p w14:paraId="2F5CCEC4" w14:textId="77777777" w:rsidR="00352915" w:rsidRDefault="00000000">
      <w:pPr>
        <w:pStyle w:val="Heading1"/>
      </w:pPr>
      <w:r>
        <w:t>3. Structural Notes / Boundaries</w:t>
      </w:r>
    </w:p>
    <w:p w14:paraId="1674F9C4" w14:textId="77777777" w:rsidR="00352915" w:rsidRDefault="00000000">
      <w:pPr>
        <w:keepLines/>
        <w:spacing w:after="68"/>
        <w:ind w:left="317" w:hanging="230"/>
      </w:pPr>
      <w:r>
        <w:t xml:space="preserve">• </w:t>
      </w:r>
      <w:r>
        <w:rPr>
          <w:b/>
        </w:rPr>
        <w:t xml:space="preserve">Original top-level model retained. </w:t>
      </w:r>
      <w:r>
        <w:t>The original CIC domains are kept in recognizable form: Multimedia, Radio, Telephone, Contacts, Services, Navigation, Vehicle Info and Settings. Performance and Diagnostics are added as first-class E9XSim domains.</w:t>
      </w:r>
    </w:p>
    <w:p w14:paraId="209E8F66" w14:textId="77777777" w:rsidR="00352915" w:rsidRDefault="00000000">
      <w:pPr>
        <w:keepLines/>
        <w:spacing w:after="68"/>
        <w:ind w:left="317" w:hanging="230"/>
      </w:pPr>
      <w:r>
        <w:t xml:space="preserve">• </w:t>
      </w:r>
      <w:r>
        <w:rPr>
          <w:b/>
        </w:rPr>
        <w:t xml:space="preserve">Multimedia replaces the legacy optical-media emphasis. </w:t>
      </w:r>
      <w:r>
        <w:t>USB, Bluetooth, phone projection and local NVMe storage are the intended media sources.</w:t>
      </w:r>
    </w:p>
    <w:p w14:paraId="7DF0028F" w14:textId="77777777" w:rsidR="00352915" w:rsidRDefault="00000000">
      <w:pPr>
        <w:keepLines/>
        <w:spacing w:after="68"/>
        <w:ind w:left="317" w:hanging="230"/>
      </w:pPr>
      <w:r>
        <w:t xml:space="preserve">• </w:t>
      </w:r>
      <w:r>
        <w:rPr>
          <w:b/>
        </w:rPr>
        <w:t xml:space="preserve">Navigation intentionally has very little native hierarchy. </w:t>
      </w:r>
      <w:r>
        <w:t>Google Maps, Waze or another projection navigation provider owns maps, search, route calculation and traffic. E9XSim only handles connection, launch, controls and audio integration.</w:t>
      </w:r>
    </w:p>
    <w:p w14:paraId="7B9F253A" w14:textId="77777777" w:rsidR="00352915" w:rsidRDefault="00000000">
      <w:pPr>
        <w:keepLines/>
        <w:spacing w:after="68"/>
        <w:ind w:left="317" w:hanging="230"/>
      </w:pPr>
      <w:r>
        <w:t xml:space="preserve">• </w:t>
      </w:r>
      <w:r>
        <w:rPr>
          <w:b/>
        </w:rPr>
        <w:t xml:space="preserve">Performance is native and vehicle-aware. </w:t>
      </w:r>
      <w:r>
        <w:t>Telemetry, recorders, tire pressures, temperatures, boost and power/torque views are native CIC functions because they depend on E9XSim vehicle data rather than phone applications.</w:t>
      </w:r>
    </w:p>
    <w:p w14:paraId="236416E3" w14:textId="77777777" w:rsidR="00352915" w:rsidRDefault="00000000">
      <w:pPr>
        <w:keepLines/>
        <w:spacing w:after="68"/>
        <w:ind w:left="317" w:hanging="230"/>
      </w:pPr>
      <w:r>
        <w:t xml:space="preserve">• </w:t>
      </w:r>
      <w:r>
        <w:rPr>
          <w:b/>
        </w:rPr>
        <w:t xml:space="preserve">Diagnostics is native but separated from normal vehicle status. </w:t>
      </w:r>
      <w:r>
        <w:t>Vehicle Info remains the owner-facing status area; Diagnostics is the deeper technical/service area for faults, module state and communication details.</w:t>
      </w:r>
    </w:p>
    <w:p w14:paraId="51CEBCD5" w14:textId="77777777" w:rsidR="00352915" w:rsidRDefault="00000000">
      <w:pPr>
        <w:keepLines/>
        <w:spacing w:after="68"/>
        <w:ind w:left="317" w:hanging="230"/>
      </w:pPr>
      <w:r>
        <w:t xml:space="preserve">• </w:t>
      </w:r>
      <w:r>
        <w:rPr>
          <w:b/>
        </w:rPr>
        <w:t xml:space="preserve">Drive Recorder is treated as a vehicle/telemetry session feature. </w:t>
      </w:r>
      <w:r>
        <w:t>Optional camera-based dashcam recording remains a separate future camera capability rather than being assumed by the V1 Drive Recorder entry.</w:t>
      </w:r>
    </w:p>
    <w:p w14:paraId="032F2454" w14:textId="77777777" w:rsidR="00352915" w:rsidRDefault="00000000">
      <w:pPr>
        <w:keepLines/>
        <w:spacing w:after="68"/>
        <w:ind w:left="317" w:hanging="230"/>
      </w:pPr>
      <w:r>
        <w:t xml:space="preserve">• </w:t>
      </w:r>
      <w:r>
        <w:rPr>
          <w:b/>
        </w:rPr>
        <w:t xml:space="preserve">Add-ons remain controlled integrations. </w:t>
      </w:r>
      <w:r>
        <w:t>Future external gauges, displays, ambient lighting and approved modules integrate through E9XSim capabilities instead of creating an unrestricted third-party application ecosystem.</w:t>
      </w:r>
    </w:p>
    <w:p w14:paraId="4291620A" w14:textId="77777777" w:rsidR="00352915" w:rsidRDefault="00000000">
      <w:pPr>
        <w:pStyle w:val="Heading1"/>
      </w:pPr>
      <w:r>
        <w:t>4. Source Basis</w:t>
      </w:r>
    </w:p>
    <w:p w14:paraId="5E6AE3F6" w14:textId="77777777" w:rsidR="00352915" w:rsidRDefault="00000000">
      <w:r>
        <w:rPr>
          <w:b/>
        </w:rPr>
        <w:t xml:space="preserve">Primary project source: </w:t>
      </w:r>
      <w:r>
        <w:t>E9XSim_CIC_Feature_Requirements.xlsx, especially the edited “E9XSim CIC Target” sheet and its V1 enthusiast additions.</w:t>
      </w:r>
    </w:p>
    <w:sectPr w:rsidR="00352915" w:rsidSect="00034616">
      <w:footerReference w:type="default" r:id="rId8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0C61A" w14:textId="77777777" w:rsidR="00907A88" w:rsidRDefault="00907A88">
      <w:pPr>
        <w:spacing w:after="0" w:line="240" w:lineRule="auto"/>
      </w:pPr>
      <w:r>
        <w:separator/>
      </w:r>
    </w:p>
  </w:endnote>
  <w:endnote w:type="continuationSeparator" w:id="0">
    <w:p w14:paraId="56AA8481" w14:textId="77777777" w:rsidR="00907A88" w:rsidRDefault="00907A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BCC7E" w14:textId="77777777" w:rsidR="00352915" w:rsidRDefault="00000000">
    <w:pPr>
      <w:pStyle w:val="Footer"/>
      <w:jc w:val="center"/>
    </w:pPr>
    <w:r>
      <w:rPr>
        <w:sz w:val="16"/>
      </w:rPr>
      <w:t xml:space="preserve">E9XSim CIC Target Interface Hierarchy  |  Page </w:t>
    </w:r>
    <w:r>
      <w:rPr>
        <w:sz w:val="16"/>
      </w:rPr>
      <w:fldChar w:fldCharType="begin"/>
    </w:r>
    <w:r>
      <w:rPr>
        <w:sz w:val="16"/>
      </w:rPr>
      <w:instrText>PAGE</w:instrText>
    </w:r>
    <w:r w:rsidR="00D2517E">
      <w:rPr>
        <w:sz w:val="16"/>
      </w:rPr>
      <w:fldChar w:fldCharType="separate"/>
    </w:r>
    <w:r w:rsidR="00D2517E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64877" w14:textId="77777777" w:rsidR="00907A88" w:rsidRDefault="00907A88">
      <w:pPr>
        <w:spacing w:after="0" w:line="240" w:lineRule="auto"/>
      </w:pPr>
      <w:r>
        <w:separator/>
      </w:r>
    </w:p>
  </w:footnote>
  <w:footnote w:type="continuationSeparator" w:id="0">
    <w:p w14:paraId="3FA46C4A" w14:textId="77777777" w:rsidR="00907A88" w:rsidRDefault="00907A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6390677">
    <w:abstractNumId w:val="8"/>
  </w:num>
  <w:num w:numId="2" w16cid:durableId="1728187189">
    <w:abstractNumId w:val="6"/>
  </w:num>
  <w:num w:numId="3" w16cid:durableId="160313573">
    <w:abstractNumId w:val="5"/>
  </w:num>
  <w:num w:numId="4" w16cid:durableId="163787034">
    <w:abstractNumId w:val="4"/>
  </w:num>
  <w:num w:numId="5" w16cid:durableId="1164853097">
    <w:abstractNumId w:val="7"/>
  </w:num>
  <w:num w:numId="6" w16cid:durableId="956060937">
    <w:abstractNumId w:val="3"/>
  </w:num>
  <w:num w:numId="7" w16cid:durableId="1508978187">
    <w:abstractNumId w:val="2"/>
  </w:num>
  <w:num w:numId="8" w16cid:durableId="933438199">
    <w:abstractNumId w:val="1"/>
  </w:num>
  <w:num w:numId="9" w16cid:durableId="1290670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6C59"/>
    <w:rsid w:val="00352915"/>
    <w:rsid w:val="00907A88"/>
    <w:rsid w:val="00AA1D8D"/>
    <w:rsid w:val="00B47730"/>
    <w:rsid w:val="00CB0664"/>
    <w:rsid w:val="00D2517E"/>
    <w:rsid w:val="00D372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7AFD66"/>
  <w14:defaultImageDpi w14:val="300"/>
  <w15:docId w15:val="{8410F31A-F1A9-4297-B416-49FDB95B6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50" w:line="247" w:lineRule="auto"/>
    </w:pPr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1680</Words>
  <Characters>9578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E9XSim CIC Target Interface Hierarchy</vt:lpstr>
    </vt:vector>
  </TitlesOfParts>
  <Manager/>
  <Company/>
  <LinksUpToDate>false</LinksUpToDate>
  <CharactersWithSpaces>11236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E9XSim CIC Target Interface Hierarchy</dc:title>
  <dc:subject>Proposed modern CIC-style menu hierarchy and global UI behavior for E9XSim</dc:subject>
  <dc:creator>OpenAI</dc:creator>
  <cp:keywords>E9XSim, BMW, E9X, CIC, iDrive, HMI, hierarchy, telemetry, diagnostics, Android Auto</cp:keywords>
  <dc:description>generated by python-docx</dc:description>
  <cp:lastModifiedBy>Joseph Byers</cp:lastModifiedBy>
  <cp:revision>3</cp:revision>
  <dcterms:created xsi:type="dcterms:W3CDTF">2013-12-23T23:15:00Z</dcterms:created>
  <dcterms:modified xsi:type="dcterms:W3CDTF">2026-09-12T06:56:00Z</dcterms:modified>
  <cp:category/>
</cp:coreProperties>
</file>